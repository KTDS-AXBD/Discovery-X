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DA23" w14:textId="77777777" w:rsidR="00C81807" w:rsidRDefault="00000000">
      <w:pPr>
        <w:pStyle w:val="DXTitle"/>
        <w:rPr>
          <w:lang w:eastAsia="ko-KR"/>
        </w:rPr>
      </w:pPr>
      <w:r>
        <w:rPr>
          <w:lang w:eastAsia="ko-KR"/>
        </w:rPr>
        <w:t xml:space="preserve">Ontology Ready AI Platform | Discovery-X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기획서</w:t>
      </w:r>
      <w:r>
        <w:rPr>
          <w:lang w:eastAsia="ko-KR"/>
        </w:rPr>
        <w:t xml:space="preserve"> v1.2</w:t>
      </w:r>
    </w:p>
    <w:p w14:paraId="139F4743" w14:textId="77777777" w:rsidR="00C81807" w:rsidRDefault="00000000">
      <w:pPr>
        <w:pStyle w:val="DXSubtitle"/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</w:t>
      </w:r>
      <w:r>
        <w:rPr>
          <w:lang w:eastAsia="ko-KR"/>
        </w:rPr>
        <w:t xml:space="preserve"> + 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/</w:t>
      </w:r>
      <w:r>
        <w:rPr>
          <w:lang w:eastAsia="ko-KR"/>
        </w:rPr>
        <w:t>맥락</w:t>
      </w:r>
      <w:r>
        <w:rPr>
          <w:lang w:eastAsia="ko-KR"/>
        </w:rPr>
        <w:t>/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 xml:space="preserve"> (Cloudflare </w:t>
      </w:r>
      <w:r>
        <w:rPr>
          <w:lang w:eastAsia="ko-KR"/>
        </w:rPr>
        <w:t>운영</w:t>
      </w:r>
      <w:r>
        <w:rPr>
          <w:lang w:eastAsia="ko-KR"/>
        </w:rPr>
        <w:t xml:space="preserve"> · UI/UX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</w:t>
      </w:r>
    </w:p>
    <w:p w14:paraId="607D80F2" w14:textId="77777777" w:rsidR="00C81807" w:rsidRDefault="00000000">
      <w:proofErr w:type="spellStart"/>
      <w:r>
        <w:t>작성일</w:t>
      </w:r>
      <w:proofErr w:type="spellEnd"/>
      <w:r>
        <w:t>: 2026-02-01 (Asia/Seoul)</w:t>
      </w:r>
    </w:p>
    <w:p w14:paraId="49C8B92D" w14:textId="77777777" w:rsidR="00C81807" w:rsidRDefault="00000000">
      <w:r>
        <w:t>대상</w:t>
      </w:r>
      <w:r>
        <w:t xml:space="preserve">: kt ds AX BD / Discovery-X </w:t>
      </w:r>
      <w:r>
        <w:t>개발</w:t>
      </w:r>
      <w:r>
        <w:t>·</w:t>
      </w:r>
      <w:r>
        <w:t>운영</w:t>
      </w:r>
      <w:r>
        <w:t xml:space="preserve"> </w:t>
      </w:r>
      <w:r>
        <w:t>담당</w:t>
      </w:r>
      <w:r>
        <w:t xml:space="preserve"> (dx.minu.best)</w:t>
      </w:r>
    </w:p>
    <w:p w14:paraId="3474D774" w14:textId="77777777" w:rsidR="00C81807" w:rsidRDefault="00000000">
      <w:r>
        <w:t>문서</w:t>
      </w:r>
      <w:r>
        <w:t xml:space="preserve"> </w:t>
      </w:r>
      <w:r>
        <w:t>상태</w:t>
      </w:r>
      <w:r>
        <w:t xml:space="preserve">: v1.2 (v1.1 </w:t>
      </w:r>
      <w:r>
        <w:t>대비</w:t>
      </w:r>
      <w:r>
        <w:t>: 12</w:t>
      </w:r>
      <w:r>
        <w:t>주</w:t>
      </w:r>
      <w:r>
        <w:t xml:space="preserve"> </w:t>
      </w:r>
      <w:r>
        <w:t>고정</w:t>
      </w:r>
      <w:r>
        <w:t xml:space="preserve"> </w:t>
      </w:r>
      <w:r>
        <w:t>제거</w:t>
      </w:r>
      <w:r>
        <w:t xml:space="preserve">, Confluence DB </w:t>
      </w:r>
      <w:r>
        <w:t>제외</w:t>
      </w:r>
      <w:r>
        <w:t xml:space="preserve">·Cloudflare </w:t>
      </w:r>
      <w:r>
        <w:t>운영</w:t>
      </w:r>
      <w:r>
        <w:t xml:space="preserve">, </w:t>
      </w:r>
      <w:r>
        <w:t>용어</w:t>
      </w:r>
      <w:r>
        <w:t xml:space="preserve"> </w:t>
      </w:r>
      <w:r>
        <w:t>한글화</w:t>
      </w:r>
      <w:r>
        <w:t xml:space="preserve"> </w:t>
      </w:r>
      <w:r>
        <w:t>강화</w:t>
      </w:r>
      <w:r>
        <w:t xml:space="preserve">, UI/UX </w:t>
      </w:r>
      <w:r>
        <w:t>우선순위</w:t>
      </w:r>
      <w:r>
        <w:t xml:space="preserve"> </w:t>
      </w:r>
      <w:r>
        <w:t>상향</w:t>
      </w:r>
      <w:r>
        <w:t xml:space="preserve">, Ontology Ready AI Platform </w:t>
      </w:r>
      <w:r>
        <w:t>타이틀</w:t>
      </w:r>
      <w:r>
        <w:t xml:space="preserve"> </w:t>
      </w:r>
      <w:r>
        <w:t>정렬</w:t>
      </w:r>
      <w:r>
        <w:t xml:space="preserve">, </w:t>
      </w:r>
      <w:r>
        <w:t>커넥터</w:t>
      </w:r>
      <w:r>
        <w:t xml:space="preserve"> ON/OFF·</w:t>
      </w:r>
      <w:r>
        <w:t>권한</w:t>
      </w:r>
      <w:r>
        <w:t xml:space="preserve"> </w:t>
      </w:r>
      <w:r>
        <w:t>관리</w:t>
      </w:r>
      <w:r>
        <w:t xml:space="preserve"> </w:t>
      </w:r>
      <w:r>
        <w:t>반영</w:t>
      </w:r>
      <w:r>
        <w:t>)</w:t>
      </w:r>
    </w:p>
    <w:p w14:paraId="017A4A65" w14:textId="77777777" w:rsidR="00C81807" w:rsidRDefault="00C81807"/>
    <w:p w14:paraId="4B84C295" w14:textId="77777777" w:rsidR="00C81807" w:rsidRDefault="00000000">
      <w:pPr>
        <w:pStyle w:val="1"/>
      </w:pPr>
      <w:r>
        <w:t>요약</w:t>
      </w:r>
    </w:p>
    <w:p w14:paraId="3F29A951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</w:t>
      </w:r>
      <w:r>
        <w:rPr>
          <w:lang w:eastAsia="ko-KR"/>
        </w:rPr>
        <w:t>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/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/</w:t>
      </w:r>
      <w:r>
        <w:rPr>
          <w:lang w:eastAsia="ko-KR"/>
        </w:rPr>
        <w:t>점수</w:t>
      </w:r>
      <w:r>
        <w:rPr>
          <w:lang w:eastAsia="ko-KR"/>
        </w:rPr>
        <w:t>·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훅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규격화하고</w:t>
      </w:r>
      <w:r>
        <w:rPr>
          <w:lang w:eastAsia="ko-KR"/>
        </w:rPr>
        <w:t>, '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추천기</w:t>
      </w:r>
      <w:proofErr w:type="spellEnd"/>
      <w:r>
        <w:rPr>
          <w:lang w:eastAsia="ko-KR"/>
        </w:rPr>
        <w:t>'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단계</w:t>
      </w:r>
      <w:r>
        <w:rPr>
          <w:lang w:eastAsia="ko-KR"/>
        </w:rPr>
        <w:t>·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민감도에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2-3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추천한다</w:t>
      </w:r>
      <w:r>
        <w:rPr>
          <w:lang w:eastAsia="ko-KR"/>
        </w:rPr>
        <w:t>.</w:t>
      </w:r>
    </w:p>
    <w:p w14:paraId="3C516FE7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맥락</w:t>
      </w:r>
      <w:r>
        <w:rPr>
          <w:lang w:eastAsia="ko-KR"/>
        </w:rPr>
        <w:t>-</w:t>
      </w:r>
      <w:r>
        <w:rPr>
          <w:lang w:eastAsia="ko-KR"/>
        </w:rPr>
        <w:t>의미</w:t>
      </w:r>
      <w:r>
        <w:rPr>
          <w:lang w:eastAsia="ko-KR"/>
        </w:rPr>
        <w:t>-</w:t>
      </w:r>
      <w:r>
        <w:rPr>
          <w:lang w:eastAsia="ko-KR"/>
        </w:rPr>
        <w:t>효과</w:t>
      </w:r>
      <w:r>
        <w:rPr>
          <w:lang w:eastAsia="ko-KR"/>
        </w:rPr>
        <w:t>(</w:t>
      </w:r>
      <w:r>
        <w:rPr>
          <w:lang w:eastAsia="ko-KR"/>
        </w:rPr>
        <w:t>예측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끝내지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 '</w:t>
      </w:r>
      <w:r>
        <w:rPr>
          <w:lang w:eastAsia="ko-KR"/>
        </w:rPr>
        <w:t>근거</w:t>
      </w:r>
      <w:r>
        <w:rPr>
          <w:lang w:eastAsia="ko-KR"/>
        </w:rPr>
        <w:t>-</w:t>
      </w:r>
      <w:r>
        <w:rPr>
          <w:lang w:eastAsia="ko-KR"/>
        </w:rPr>
        <w:t>관계</w:t>
      </w:r>
      <w:r>
        <w:rPr>
          <w:lang w:eastAsia="ko-KR"/>
        </w:rPr>
        <w:t>-</w:t>
      </w:r>
      <w:r>
        <w:rPr>
          <w:lang w:eastAsia="ko-KR"/>
        </w:rPr>
        <w:t>시간</w:t>
      </w:r>
      <w:r>
        <w:rPr>
          <w:lang w:eastAsia="ko-KR"/>
        </w:rPr>
        <w:t>-</w:t>
      </w:r>
      <w:r>
        <w:rPr>
          <w:lang w:eastAsia="ko-KR"/>
        </w:rPr>
        <w:t>지표</w:t>
      </w:r>
      <w:r>
        <w:rPr>
          <w:lang w:eastAsia="ko-KR"/>
        </w:rPr>
        <w:t>(</w:t>
      </w: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축적하기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온톨로지</w:t>
      </w:r>
      <w:r>
        <w:rPr>
          <w:lang w:eastAsia="ko-KR"/>
        </w:rPr>
        <w:t>(</w:t>
      </w:r>
      <w:r>
        <w:rPr>
          <w:lang w:eastAsia="ko-KR"/>
        </w:rPr>
        <w:t>객체</w:t>
      </w:r>
      <w:r>
        <w:rPr>
          <w:lang w:eastAsia="ko-KR"/>
        </w:rPr>
        <w:t>-</w:t>
      </w:r>
      <w:r>
        <w:rPr>
          <w:lang w:eastAsia="ko-KR"/>
        </w:rPr>
        <w:t>관계</w:t>
      </w:r>
      <w:r>
        <w:rPr>
          <w:lang w:eastAsia="ko-KR"/>
        </w:rPr>
        <w:t>-</w:t>
      </w:r>
      <w:r>
        <w:rPr>
          <w:lang w:eastAsia="ko-KR"/>
        </w:rPr>
        <w:t>동작</w:t>
      </w:r>
      <w:r>
        <w:rPr>
          <w:lang w:eastAsia="ko-KR"/>
        </w:rPr>
        <w:t>) v0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도입한다</w:t>
      </w:r>
      <w:r>
        <w:rPr>
          <w:lang w:eastAsia="ko-KR"/>
        </w:rPr>
        <w:t>.</w:t>
      </w:r>
    </w:p>
    <w:p w14:paraId="1B3EC4D7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게이트</w:t>
      </w:r>
      <w:r>
        <w:rPr>
          <w:lang w:eastAsia="ko-KR"/>
        </w:rPr>
        <w:t>1(</w:t>
      </w:r>
      <w:r>
        <w:rPr>
          <w:lang w:eastAsia="ko-KR"/>
        </w:rPr>
        <w:t>선정</w:t>
      </w:r>
      <w:r>
        <w:rPr>
          <w:lang w:eastAsia="ko-KR"/>
        </w:rPr>
        <w:t>)·</w:t>
      </w:r>
      <w:r>
        <w:rPr>
          <w:lang w:eastAsia="ko-KR"/>
        </w:rPr>
        <w:t>게이트</w:t>
      </w:r>
      <w:r>
        <w:rPr>
          <w:lang w:eastAsia="ko-KR"/>
        </w:rPr>
        <w:t>2(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Drop </w:t>
      </w:r>
      <w:r>
        <w:rPr>
          <w:lang w:eastAsia="ko-KR"/>
        </w:rPr>
        <w:t>지점으로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,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(DoD)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검증기</w:t>
      </w:r>
      <w:proofErr w:type="spellEnd"/>
      <w:r>
        <w:rPr>
          <w:lang w:eastAsia="ko-KR"/>
        </w:rPr>
        <w:t>(Validator)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강제한다</w:t>
      </w:r>
      <w:r>
        <w:rPr>
          <w:lang w:eastAsia="ko-KR"/>
        </w:rPr>
        <w:t>.</w:t>
      </w:r>
    </w:p>
    <w:p w14:paraId="5212305D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고정된</w:t>
      </w:r>
      <w:r>
        <w:rPr>
          <w:lang w:eastAsia="ko-KR"/>
        </w:rPr>
        <w:t xml:space="preserve"> 12</w:t>
      </w:r>
      <w:r>
        <w:rPr>
          <w:lang w:eastAsia="ko-KR"/>
        </w:rPr>
        <w:t>주</w:t>
      </w:r>
      <w:r>
        <w:rPr>
          <w:lang w:eastAsia="ko-KR"/>
        </w:rPr>
        <w:t xml:space="preserve"> MVP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>/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'</w:t>
      </w:r>
      <w:r>
        <w:rPr>
          <w:lang w:eastAsia="ko-KR"/>
        </w:rPr>
        <w:t>운영되는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>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: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(SSOT), Tier-0 </w:t>
      </w:r>
      <w:r>
        <w:rPr>
          <w:lang w:eastAsia="ko-KR"/>
        </w:rPr>
        <w:t>방법론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, </w:t>
      </w:r>
      <w:r>
        <w:rPr>
          <w:lang w:eastAsia="ko-KR"/>
        </w:rPr>
        <w:t>온톨로지</w:t>
      </w:r>
      <w:r>
        <w:rPr>
          <w:lang w:eastAsia="ko-KR"/>
        </w:rPr>
        <w:t xml:space="preserve"> v0(10-30 </w:t>
      </w:r>
      <w:r>
        <w:rPr>
          <w:lang w:eastAsia="ko-KR"/>
        </w:rPr>
        <w:t>타입</w:t>
      </w:r>
      <w:r>
        <w:rPr>
          <w:lang w:eastAsia="ko-KR"/>
        </w:rPr>
        <w:t xml:space="preserve">), </w:t>
      </w: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1ED64BD6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Confluence DB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포털</w:t>
      </w:r>
      <w:r>
        <w:rPr>
          <w:lang w:eastAsia="ko-KR"/>
        </w:rPr>
        <w:t>(</w:t>
      </w:r>
      <w:proofErr w:type="spellStart"/>
      <w:r>
        <w:rPr>
          <w:lang w:eastAsia="ko-KR"/>
        </w:rPr>
        <w:t>dx.minu.best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Cloudflare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서비스로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>.</w:t>
      </w:r>
    </w:p>
    <w:p w14:paraId="1E28015F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입증을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UI/UX(</w:t>
      </w:r>
      <w:r>
        <w:rPr>
          <w:lang w:eastAsia="ko-KR"/>
        </w:rPr>
        <w:t>대시보드</w:t>
      </w:r>
      <w:r>
        <w:rPr>
          <w:lang w:eastAsia="ko-KR"/>
        </w:rPr>
        <w:t>·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>·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P0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상향한다</w:t>
      </w:r>
      <w:r>
        <w:rPr>
          <w:lang w:eastAsia="ko-KR"/>
        </w:rPr>
        <w:t>.</w:t>
      </w:r>
    </w:p>
    <w:p w14:paraId="7FC96EED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v1.2 </w:t>
      </w:r>
      <w:r>
        <w:rPr>
          <w:lang w:eastAsia="ko-KR"/>
        </w:rPr>
        <w:t>변경사항</w:t>
      </w:r>
      <w:r>
        <w:rPr>
          <w:lang w:eastAsia="ko-KR"/>
        </w:rPr>
        <w:t>(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14:paraId="6DB17CFF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12</w:t>
      </w:r>
      <w:r>
        <w:rPr>
          <w:lang w:eastAsia="ko-KR"/>
        </w:rPr>
        <w:t>주</w:t>
      </w:r>
      <w:r>
        <w:rPr>
          <w:lang w:eastAsia="ko-KR"/>
        </w:rPr>
        <w:t xml:space="preserve"> MVP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>(</w:t>
      </w:r>
      <w:r>
        <w:rPr>
          <w:lang w:eastAsia="ko-KR"/>
        </w:rPr>
        <w:t>릴리즈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4D152910" w14:textId="77777777" w:rsidR="00C81807" w:rsidRDefault="00000000">
      <w:pPr>
        <w:pStyle w:val="a0"/>
      </w:pPr>
      <w:r>
        <w:t xml:space="preserve">Confluence DB </w:t>
      </w:r>
      <w:proofErr w:type="spellStart"/>
      <w:r>
        <w:t>제외</w:t>
      </w:r>
      <w:proofErr w:type="spellEnd"/>
      <w:r>
        <w:t xml:space="preserve">: </w:t>
      </w:r>
      <w:proofErr w:type="spellStart"/>
      <w:r>
        <w:t>포털</w:t>
      </w:r>
      <w:proofErr w:type="spellEnd"/>
      <w:r>
        <w:t>(</w:t>
      </w:r>
      <w:proofErr w:type="spellStart"/>
      <w:r>
        <w:t>dx.minu.best</w:t>
      </w:r>
      <w:proofErr w:type="spellEnd"/>
      <w:r>
        <w:t>)</w:t>
      </w:r>
      <w:r>
        <w:t>을</w:t>
      </w:r>
      <w:r>
        <w:t xml:space="preserve"> Cloudflare </w:t>
      </w:r>
      <w:r>
        <w:t>기반</w:t>
      </w:r>
      <w:r>
        <w:t xml:space="preserve"> </w:t>
      </w:r>
      <w:r>
        <w:t>운영</w:t>
      </w:r>
      <w:r>
        <w:t xml:space="preserve"> </w:t>
      </w:r>
      <w:r>
        <w:t>저장소로</w:t>
      </w:r>
      <w:r>
        <w:t xml:space="preserve"> </w:t>
      </w:r>
      <w:r>
        <w:t>전환</w:t>
      </w:r>
    </w:p>
    <w:p w14:paraId="3FD53057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용어</w:t>
      </w:r>
      <w:r>
        <w:rPr>
          <w:lang w:eastAsia="ko-KR"/>
        </w:rPr>
        <w:t xml:space="preserve"> </w:t>
      </w:r>
      <w:r>
        <w:rPr>
          <w:lang w:eastAsia="ko-KR"/>
        </w:rPr>
        <w:t>한글화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>(</w:t>
      </w:r>
      <w:r>
        <w:rPr>
          <w:lang w:eastAsia="ko-KR"/>
        </w:rPr>
        <w:t>한국어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저장키</w:t>
      </w:r>
      <w:r>
        <w:rPr>
          <w:lang w:eastAsia="ko-KR"/>
        </w:rPr>
        <w:t>(JSON)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사무환경</w:t>
      </w:r>
      <w:r>
        <w:rPr>
          <w:lang w:eastAsia="ko-KR"/>
        </w:rPr>
        <w:t xml:space="preserve"> </w:t>
      </w:r>
      <w:r>
        <w:rPr>
          <w:lang w:eastAsia="ko-KR"/>
        </w:rPr>
        <w:t>용어로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</w:p>
    <w:p w14:paraId="70AC582A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UI/UX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상향</w:t>
      </w:r>
      <w:r>
        <w:rPr>
          <w:lang w:eastAsia="ko-KR"/>
        </w:rPr>
        <w:t xml:space="preserve">: </w:t>
      </w:r>
      <w:r>
        <w:rPr>
          <w:lang w:eastAsia="ko-KR"/>
        </w:rPr>
        <w:t>대시보드</w:t>
      </w:r>
      <w:r>
        <w:rPr>
          <w:lang w:eastAsia="ko-KR"/>
        </w:rPr>
        <w:t>/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>/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-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시각화를</w:t>
      </w:r>
      <w:r>
        <w:rPr>
          <w:lang w:eastAsia="ko-KR"/>
        </w:rPr>
        <w:t xml:space="preserve"> P0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1EBF25F1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타이틀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: Ontology Ready AI Platform </w:t>
      </w:r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/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명칭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</w:p>
    <w:p w14:paraId="261F4A92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커넥터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: </w:t>
      </w:r>
      <w:r>
        <w:rPr>
          <w:lang w:eastAsia="ko-KR"/>
        </w:rPr>
        <w:t>실데이터</w:t>
      </w:r>
      <w:r>
        <w:rPr>
          <w:lang w:eastAsia="ko-KR"/>
        </w:rPr>
        <w:t xml:space="preserve"> </w:t>
      </w:r>
      <w:r>
        <w:rPr>
          <w:lang w:eastAsia="ko-KR"/>
        </w:rPr>
        <w:t>자동수집은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늘리지</w:t>
      </w:r>
      <w:r>
        <w:rPr>
          <w:lang w:eastAsia="ko-KR"/>
        </w:rPr>
        <w:t xml:space="preserve"> </w:t>
      </w:r>
      <w:r>
        <w:rPr>
          <w:lang w:eastAsia="ko-KR"/>
        </w:rPr>
        <w:t>않되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ON/OFF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197C8979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  <w:r>
        <w:rPr>
          <w:lang w:eastAsia="ko-KR"/>
        </w:rPr>
        <w:t>: 11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파이프라인과</w:t>
      </w:r>
      <w:r>
        <w:rPr>
          <w:lang w:eastAsia="ko-KR"/>
        </w:rPr>
        <w:t xml:space="preserve"> S0~S4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(SSOT)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</w:p>
    <w:p w14:paraId="59B2B6E7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신호</w:t>
      </w:r>
      <w:r>
        <w:rPr>
          <w:lang w:eastAsia="ko-KR"/>
        </w:rPr>
        <w:t>/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: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+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>(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) + </w:t>
      </w:r>
      <w:proofErr w:type="spellStart"/>
      <w:r>
        <w:rPr>
          <w:lang w:eastAsia="ko-KR"/>
        </w:rPr>
        <w:t>검증기</w:t>
      </w:r>
      <w:proofErr w:type="spellEnd"/>
      <w:r>
        <w:rPr>
          <w:lang w:eastAsia="ko-KR"/>
        </w:rPr>
        <w:t xml:space="preserve">(Validator)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</w:p>
    <w:p w14:paraId="381FB4DA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온톨로지</w:t>
      </w:r>
      <w:r>
        <w:rPr>
          <w:lang w:eastAsia="ko-KR"/>
        </w:rPr>
        <w:t>/</w:t>
      </w:r>
      <w:r>
        <w:rPr>
          <w:lang w:eastAsia="ko-KR"/>
        </w:rPr>
        <w:t>선행지표</w:t>
      </w:r>
      <w:r>
        <w:rPr>
          <w:lang w:eastAsia="ko-KR"/>
        </w:rPr>
        <w:t>/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: </w:t>
      </w:r>
      <w:r>
        <w:rPr>
          <w:lang w:eastAsia="ko-KR"/>
        </w:rPr>
        <w:t>온톨로지</w:t>
      </w:r>
      <w:r>
        <w:rPr>
          <w:lang w:eastAsia="ko-KR"/>
        </w:rPr>
        <w:t xml:space="preserve"> v0 </w:t>
      </w:r>
      <w:r>
        <w:rPr>
          <w:lang w:eastAsia="ko-KR"/>
        </w:rPr>
        <w:t>타입</w:t>
      </w:r>
      <w:r>
        <w:rPr>
          <w:lang w:eastAsia="ko-KR"/>
        </w:rPr>
        <w:t>·</w:t>
      </w:r>
      <w:r>
        <w:rPr>
          <w:lang w:eastAsia="ko-KR"/>
        </w:rPr>
        <w:t>변경관리</w:t>
      </w:r>
      <w:r>
        <w:rPr>
          <w:lang w:eastAsia="ko-KR"/>
        </w:rPr>
        <w:t xml:space="preserve">, </w:t>
      </w: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,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(0/1/2)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·</w:t>
      </w:r>
      <w:r>
        <w:rPr>
          <w:lang w:eastAsia="ko-KR"/>
        </w:rPr>
        <w:t>보강</w:t>
      </w:r>
    </w:p>
    <w:p w14:paraId="3369EF7B" w14:textId="77777777" w:rsidR="00C81807" w:rsidRDefault="00000000">
      <w:pPr>
        <w:pStyle w:val="1"/>
      </w:pPr>
      <w:r>
        <w:t xml:space="preserve">1. </w:t>
      </w:r>
      <w:proofErr w:type="spellStart"/>
      <w:r>
        <w:t>목표</w:t>
      </w:r>
      <w:proofErr w:type="spellEnd"/>
      <w:r>
        <w:t>/</w:t>
      </w:r>
      <w:proofErr w:type="spellStart"/>
      <w:r>
        <w:t>범위</w:t>
      </w:r>
      <w:proofErr w:type="spellEnd"/>
    </w:p>
    <w:p w14:paraId="021504D3" w14:textId="77777777" w:rsidR="00C81807" w:rsidRDefault="00000000">
      <w:pPr>
        <w:pStyle w:val="21"/>
      </w:pPr>
      <w:r>
        <w:t xml:space="preserve">1.1 </w:t>
      </w:r>
      <w:r>
        <w:t>목표</w:t>
      </w:r>
    </w:p>
    <w:p w14:paraId="7B66BC89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실행</w:t>
      </w:r>
      <w:r>
        <w:rPr>
          <w:lang w:eastAsia="ko-KR"/>
        </w:rPr>
        <w:t>/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반영까지</w:t>
      </w:r>
      <w:r>
        <w:rPr>
          <w:lang w:eastAsia="ko-KR"/>
        </w:rPr>
        <w:t xml:space="preserve"> </w:t>
      </w:r>
      <w:r>
        <w:rPr>
          <w:lang w:eastAsia="ko-KR"/>
        </w:rPr>
        <w:t>자동화한다</w:t>
      </w:r>
      <w:r>
        <w:rPr>
          <w:lang w:eastAsia="ko-KR"/>
        </w:rPr>
        <w:t>.</w:t>
      </w:r>
    </w:p>
    <w:p w14:paraId="2F5BC238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객관성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>(</w:t>
      </w:r>
      <w:r>
        <w:rPr>
          <w:lang w:eastAsia="ko-KR"/>
        </w:rPr>
        <w:t>팩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+ </w:t>
      </w:r>
      <w:r>
        <w:rPr>
          <w:lang w:eastAsia="ko-KR"/>
        </w:rPr>
        <w:t>근거</w:t>
      </w:r>
      <w:r>
        <w:rPr>
          <w:lang w:eastAsia="ko-KR"/>
        </w:rPr>
        <w:t xml:space="preserve"> + </w:t>
      </w:r>
      <w:r>
        <w:rPr>
          <w:lang w:eastAsia="ko-KR"/>
        </w:rPr>
        <w:t>가정</w:t>
      </w:r>
      <w:r>
        <w:rPr>
          <w:lang w:eastAsia="ko-KR"/>
        </w:rPr>
        <w:t xml:space="preserve"> + </w:t>
      </w:r>
      <w:r>
        <w:rPr>
          <w:lang w:eastAsia="ko-KR"/>
        </w:rPr>
        <w:t>지표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Gate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14:paraId="6E369EDB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맥락</w:t>
      </w:r>
      <w:r>
        <w:rPr>
          <w:lang w:eastAsia="ko-KR"/>
        </w:rPr>
        <w:t>·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 xml:space="preserve">: </w:t>
      </w:r>
      <w:r>
        <w:rPr>
          <w:lang w:eastAsia="ko-KR"/>
        </w:rPr>
        <w:t>인사이드를</w:t>
      </w:r>
      <w:r>
        <w:rPr>
          <w:lang w:eastAsia="ko-KR"/>
        </w:rPr>
        <w:t xml:space="preserve"> '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+ </w:t>
      </w:r>
      <w:r>
        <w:rPr>
          <w:lang w:eastAsia="ko-KR"/>
        </w:rPr>
        <w:t>선행지표</w:t>
      </w:r>
      <w:r>
        <w:rPr>
          <w:lang w:eastAsia="ko-KR"/>
        </w:rPr>
        <w:t xml:space="preserve"> KPI'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>.</w:t>
      </w:r>
    </w:p>
    <w:p w14:paraId="40792075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 xml:space="preserve">: </w:t>
      </w:r>
      <w:r>
        <w:rPr>
          <w:lang w:eastAsia="ko-KR"/>
        </w:rPr>
        <w:t>포털</w:t>
      </w:r>
      <w:r>
        <w:rPr>
          <w:lang w:eastAsia="ko-KR"/>
        </w:rPr>
        <w:t>(</w:t>
      </w:r>
      <w:proofErr w:type="spellStart"/>
      <w:r>
        <w:rPr>
          <w:lang w:eastAsia="ko-KR"/>
        </w:rPr>
        <w:t>dx.minu.best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>/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>/</w:t>
      </w:r>
      <w:r>
        <w:rPr>
          <w:lang w:eastAsia="ko-KR"/>
        </w:rPr>
        <w:t>리뷰가</w:t>
      </w:r>
      <w:r>
        <w:rPr>
          <w:lang w:eastAsia="ko-KR"/>
        </w:rPr>
        <w:t xml:space="preserve"> </w:t>
      </w:r>
      <w:r>
        <w:rPr>
          <w:lang w:eastAsia="ko-KR"/>
        </w:rPr>
        <w:t>동작하도록</w:t>
      </w:r>
      <w:r>
        <w:rPr>
          <w:lang w:eastAsia="ko-KR"/>
        </w:rPr>
        <w:t xml:space="preserve"> Cloudflare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저장소와</w:t>
      </w:r>
      <w:r>
        <w:rPr>
          <w:lang w:eastAsia="ko-KR"/>
        </w:rPr>
        <w:t xml:space="preserve"> </w:t>
      </w:r>
      <w:r>
        <w:rPr>
          <w:lang w:eastAsia="ko-KR"/>
        </w:rPr>
        <w:t>알림을</w:t>
      </w:r>
      <w:r>
        <w:rPr>
          <w:lang w:eastAsia="ko-KR"/>
        </w:rPr>
        <w:t xml:space="preserve"> </w:t>
      </w:r>
      <w:r>
        <w:rPr>
          <w:lang w:eastAsia="ko-KR"/>
        </w:rPr>
        <w:t>결합한다</w:t>
      </w:r>
      <w:r>
        <w:rPr>
          <w:lang w:eastAsia="ko-KR"/>
        </w:rPr>
        <w:t>.</w:t>
      </w:r>
    </w:p>
    <w:p w14:paraId="01DF0DBC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증명</w:t>
      </w:r>
      <w:r>
        <w:rPr>
          <w:lang w:eastAsia="ko-KR"/>
        </w:rPr>
        <w:t>: UI/UX(</w:t>
      </w:r>
      <w:r>
        <w:rPr>
          <w:lang w:eastAsia="ko-KR"/>
        </w:rPr>
        <w:t>대시보드</w:t>
      </w:r>
      <w:r>
        <w:rPr>
          <w:lang w:eastAsia="ko-KR"/>
        </w:rPr>
        <w:t>·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>·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'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'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가시화한다</w:t>
      </w:r>
      <w:r>
        <w:rPr>
          <w:lang w:eastAsia="ko-KR"/>
        </w:rPr>
        <w:t>.</w:t>
      </w:r>
    </w:p>
    <w:p w14:paraId="651EA7FB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모듈은</w:t>
      </w:r>
      <w:r>
        <w:rPr>
          <w:lang w:eastAsia="ko-KR"/>
        </w:rPr>
        <w:t xml:space="preserve"> Ontology Ready AI Platform </w:t>
      </w:r>
      <w:r>
        <w:rPr>
          <w:lang w:eastAsia="ko-KR"/>
        </w:rPr>
        <w:t>내에서</w:t>
      </w:r>
      <w:r>
        <w:rPr>
          <w:lang w:eastAsia="ko-KR"/>
        </w:rPr>
        <w:t xml:space="preserve"> '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'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</w:t>
      </w:r>
    </w:p>
    <w:p w14:paraId="641F3B59" w14:textId="77777777" w:rsidR="00C81807" w:rsidRDefault="00000000">
      <w:pPr>
        <w:pStyle w:val="21"/>
      </w:pPr>
      <w:r>
        <w:t xml:space="preserve">1.2 </w:t>
      </w:r>
      <w:proofErr w:type="spellStart"/>
      <w:r>
        <w:t>범위</w:t>
      </w:r>
      <w:proofErr w:type="spellEnd"/>
      <w:r>
        <w:t>(</w:t>
      </w:r>
      <w:proofErr w:type="spellStart"/>
      <w:r>
        <w:t>포함</w:t>
      </w:r>
      <w:proofErr w:type="spellEnd"/>
      <w:r>
        <w:t>)</w:t>
      </w:r>
    </w:p>
    <w:p w14:paraId="1D34BD25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</w:t>
      </w:r>
      <w:r>
        <w:rPr>
          <w:lang w:eastAsia="ko-KR"/>
        </w:rPr>
        <w:t xml:space="preserve"> 12</w:t>
      </w:r>
      <w:r>
        <w:rPr>
          <w:lang w:eastAsia="ko-KR"/>
        </w:rPr>
        <w:t>종</w:t>
      </w:r>
      <w:r>
        <w:rPr>
          <w:lang w:eastAsia="ko-KR"/>
        </w:rPr>
        <w:t xml:space="preserve">(Tier 0~2) +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) + </w:t>
      </w:r>
      <w:r>
        <w:rPr>
          <w:lang w:eastAsia="ko-KR"/>
        </w:rPr>
        <w:t>결과물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</w:p>
    <w:p w14:paraId="0B48F8EE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추천기</w:t>
      </w:r>
      <w:proofErr w:type="spellEnd"/>
      <w:r>
        <w:rPr>
          <w:lang w:eastAsia="ko-KR"/>
        </w:rPr>
        <w:t>(</w:t>
      </w:r>
      <w:r>
        <w:rPr>
          <w:lang w:eastAsia="ko-KR"/>
        </w:rPr>
        <w:t>추천</w:t>
      </w:r>
      <w:r>
        <w:rPr>
          <w:lang w:eastAsia="ko-KR"/>
        </w:rPr>
        <w:t xml:space="preserve"> + </w:t>
      </w:r>
      <w:r>
        <w:rPr>
          <w:lang w:eastAsia="ko-KR"/>
        </w:rPr>
        <w:t>이유</w:t>
      </w:r>
      <w:r>
        <w:rPr>
          <w:lang w:eastAsia="ko-KR"/>
        </w:rPr>
        <w:t xml:space="preserve"> + 2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>)</w:t>
      </w:r>
    </w:p>
    <w:p w14:paraId="098276B1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>/</w:t>
      </w:r>
      <w:r>
        <w:rPr>
          <w:lang w:eastAsia="ko-KR"/>
        </w:rPr>
        <w:t>라벨</w:t>
      </w:r>
      <w:r>
        <w:rPr>
          <w:lang w:eastAsia="ko-KR"/>
        </w:rPr>
        <w:t>/</w:t>
      </w:r>
      <w:proofErr w:type="spellStart"/>
      <w:r>
        <w:rPr>
          <w:lang w:eastAsia="ko-KR"/>
        </w:rPr>
        <w:t>검증기</w:t>
      </w:r>
      <w:proofErr w:type="spellEnd"/>
      <w:r>
        <w:rPr>
          <w:lang w:eastAsia="ko-KR"/>
        </w:rPr>
        <w:t xml:space="preserve">(Validator) + </w:t>
      </w:r>
      <w:r>
        <w:rPr>
          <w:lang w:eastAsia="ko-KR"/>
        </w:rPr>
        <w:t>중복</w:t>
      </w:r>
      <w:r>
        <w:rPr>
          <w:lang w:eastAsia="ko-KR"/>
        </w:rPr>
        <w:t>/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14:paraId="6D100890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온톨로지</w:t>
      </w:r>
      <w:r>
        <w:rPr>
          <w:lang w:eastAsia="ko-KR"/>
        </w:rPr>
        <w:t xml:space="preserve"> v0(</w:t>
      </w:r>
      <w:r>
        <w:rPr>
          <w:lang w:eastAsia="ko-KR"/>
        </w:rPr>
        <w:t>객체</w:t>
      </w:r>
      <w:r>
        <w:rPr>
          <w:lang w:eastAsia="ko-KR"/>
        </w:rPr>
        <w:t>/</w:t>
      </w:r>
      <w:r>
        <w:rPr>
          <w:lang w:eastAsia="ko-KR"/>
        </w:rPr>
        <w:t>관계</w:t>
      </w:r>
      <w:r>
        <w:rPr>
          <w:lang w:eastAsia="ko-KR"/>
        </w:rPr>
        <w:t>/</w:t>
      </w:r>
      <w:r>
        <w:rPr>
          <w:lang w:eastAsia="ko-KR"/>
        </w:rPr>
        <w:t>동작</w:t>
      </w:r>
      <w:r>
        <w:rPr>
          <w:lang w:eastAsia="ko-KR"/>
        </w:rPr>
        <w:t xml:space="preserve">) +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/</w:t>
      </w:r>
      <w:r>
        <w:rPr>
          <w:lang w:eastAsia="ko-KR"/>
        </w:rPr>
        <w:t>버전</w:t>
      </w:r>
      <w:r>
        <w:rPr>
          <w:lang w:eastAsia="ko-KR"/>
        </w:rPr>
        <w:t>/</w:t>
      </w:r>
      <w:r>
        <w:rPr>
          <w:lang w:eastAsia="ko-KR"/>
        </w:rPr>
        <w:t>확인</w:t>
      </w:r>
      <w:r>
        <w:rPr>
          <w:lang w:eastAsia="ko-KR"/>
        </w:rPr>
        <w:t>(HITL)</w:t>
      </w:r>
    </w:p>
    <w:p w14:paraId="1B257938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/</w:t>
      </w:r>
      <w:r>
        <w:rPr>
          <w:lang w:eastAsia="ko-KR"/>
        </w:rPr>
        <w:t>운영</w:t>
      </w:r>
      <w:r>
        <w:rPr>
          <w:lang w:eastAsia="ko-KR"/>
        </w:rPr>
        <w:t>(</w:t>
      </w:r>
      <w:r>
        <w:rPr>
          <w:lang w:eastAsia="ko-KR"/>
        </w:rPr>
        <w:t>오너</w:t>
      </w:r>
      <w:r>
        <w:rPr>
          <w:lang w:eastAsia="ko-KR"/>
        </w:rPr>
        <w:t xml:space="preserve">, </w:t>
      </w:r>
      <w:r>
        <w:rPr>
          <w:lang w:eastAsia="ko-KR"/>
        </w:rPr>
        <w:t>주기</w:t>
      </w:r>
      <w:r>
        <w:rPr>
          <w:lang w:eastAsia="ko-KR"/>
        </w:rPr>
        <w:t xml:space="preserve">, </w:t>
      </w:r>
      <w:r>
        <w:rPr>
          <w:lang w:eastAsia="ko-KR"/>
        </w:rPr>
        <w:t>임계치</w:t>
      </w:r>
      <w:r>
        <w:rPr>
          <w:lang w:eastAsia="ko-KR"/>
        </w:rPr>
        <w:t xml:space="preserve">, </w:t>
      </w:r>
      <w:r>
        <w:rPr>
          <w:lang w:eastAsia="ko-KR"/>
        </w:rPr>
        <w:t>알림</w:t>
      </w:r>
      <w:r>
        <w:rPr>
          <w:lang w:eastAsia="ko-KR"/>
        </w:rPr>
        <w:t>)</w:t>
      </w:r>
    </w:p>
    <w:p w14:paraId="07A82B65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게이트</w:t>
      </w:r>
      <w:r>
        <w:rPr>
          <w:lang w:eastAsia="ko-KR"/>
        </w:rPr>
        <w:t>1/</w:t>
      </w:r>
      <w:r>
        <w:rPr>
          <w:lang w:eastAsia="ko-KR"/>
        </w:rPr>
        <w:t>게이트</w:t>
      </w:r>
      <w:r>
        <w:rPr>
          <w:lang w:eastAsia="ko-KR"/>
        </w:rPr>
        <w:t xml:space="preserve">2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(DoD)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59957132" w14:textId="77777777" w:rsidR="00C8180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1.3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>/</w:t>
      </w:r>
      <w:r>
        <w:rPr>
          <w:lang w:eastAsia="ko-KR"/>
        </w:rPr>
        <w:t>주의</w:t>
      </w:r>
      <w:r>
        <w:rPr>
          <w:lang w:eastAsia="ko-KR"/>
        </w:rPr>
        <w:t>(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55246B25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설계부터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(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>)</w:t>
      </w:r>
    </w:p>
    <w:p w14:paraId="712F5E6D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확정하지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(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).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초안</w:t>
      </w:r>
      <w:r>
        <w:rPr>
          <w:lang w:eastAsia="ko-KR"/>
        </w:rPr>
        <w:t>/</w:t>
      </w:r>
      <w:r>
        <w:rPr>
          <w:lang w:eastAsia="ko-KR"/>
        </w:rPr>
        <w:t>누락탐지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결정은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(HITL)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14682B2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실데이터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커넥터는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늘리지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커넥터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2-3</w:t>
      </w:r>
      <w:r>
        <w:rPr>
          <w:lang w:eastAsia="ko-KR"/>
        </w:rPr>
        <w:t>개</w:t>
      </w:r>
      <w:r>
        <w:rPr>
          <w:lang w:eastAsia="ko-KR"/>
        </w:rPr>
        <w:t xml:space="preserve"> +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ON/OFF·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로그부터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4910AD52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UI/UX</w:t>
      </w:r>
      <w:r>
        <w:rPr>
          <w:lang w:eastAsia="ko-KR"/>
        </w:rPr>
        <w:t>는</w:t>
      </w:r>
      <w:r>
        <w:rPr>
          <w:lang w:eastAsia="ko-KR"/>
        </w:rPr>
        <w:t xml:space="preserve"> P0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포함하되</w:t>
      </w:r>
      <w:r>
        <w:rPr>
          <w:lang w:eastAsia="ko-KR"/>
        </w:rPr>
        <w:t>, '</w:t>
      </w:r>
      <w:r>
        <w:rPr>
          <w:lang w:eastAsia="ko-KR"/>
        </w:rPr>
        <w:t>장식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+ 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/</w:t>
      </w:r>
      <w:r>
        <w:rPr>
          <w:lang w:eastAsia="ko-KR"/>
        </w:rPr>
        <w:t>추론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시각화에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p w14:paraId="1FD607A5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  <w:r>
        <w:rPr>
          <w:lang w:eastAsia="ko-KR"/>
        </w:rPr>
        <w:t>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SSOT)</w:t>
      </w:r>
    </w:p>
    <w:p w14:paraId="70F00B26" w14:textId="77777777" w:rsidR="00C81807" w:rsidRDefault="00000000">
      <w:pPr>
        <w:rPr>
          <w:lang w:eastAsia="ko-KR"/>
        </w:rPr>
      </w:pPr>
      <w:r>
        <w:rPr>
          <w:lang w:eastAsia="ko-KR"/>
        </w:rPr>
        <w:t xml:space="preserve">Discovery-X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(11</w:t>
      </w:r>
      <w:r>
        <w:rPr>
          <w:lang w:eastAsia="ko-KR"/>
        </w:rPr>
        <w:t>단계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S0~S4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(SSOT)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고정한다</w:t>
      </w:r>
      <w:r>
        <w:rPr>
          <w:lang w:eastAsia="ko-KR"/>
        </w:rPr>
        <w:t xml:space="preserve">.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추천기</w:t>
      </w:r>
      <w:proofErr w:type="spellEnd"/>
      <w:r>
        <w:rPr>
          <w:lang w:eastAsia="ko-KR"/>
        </w:rPr>
        <w:t>/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(DoD)/</w:t>
      </w:r>
      <w:r>
        <w:rPr>
          <w:lang w:eastAsia="ko-KR"/>
        </w:rPr>
        <w:t>대시보드는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참조한다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367"/>
        <w:gridCol w:w="1242"/>
        <w:gridCol w:w="2372"/>
        <w:gridCol w:w="957"/>
      </w:tblGrid>
      <w:tr w:rsidR="00C81807" w14:paraId="32F3ECD0" w14:textId="77777777" w:rsidTr="00512A81">
        <w:trPr>
          <w:jc w:val="center"/>
        </w:trPr>
        <w:tc>
          <w:tcPr>
            <w:tcW w:w="1526" w:type="dxa"/>
            <w:shd w:val="clear" w:color="auto" w:fill="1F4E79"/>
          </w:tcPr>
          <w:p w14:paraId="43E89236" w14:textId="77777777" w:rsidR="00C81807" w:rsidRDefault="00000000">
            <w:proofErr w:type="spellStart"/>
            <w:r>
              <w:t>운영</w:t>
            </w:r>
            <w:proofErr w:type="spellEnd"/>
            <w:r>
              <w:t xml:space="preserve"> </w:t>
            </w:r>
            <w:proofErr w:type="spellStart"/>
            <w:r>
              <w:t>단계</w:t>
            </w:r>
            <w:proofErr w:type="spellEnd"/>
            <w:r>
              <w:t>(11</w:t>
            </w:r>
            <w:r>
              <w:t>단계</w:t>
            </w:r>
            <w:r>
              <w:t>)</w:t>
            </w:r>
          </w:p>
        </w:tc>
        <w:tc>
          <w:tcPr>
            <w:tcW w:w="3531" w:type="dxa"/>
            <w:shd w:val="clear" w:color="auto" w:fill="1F4E79"/>
          </w:tcPr>
          <w:p w14:paraId="4C3E008D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정의</w:t>
            </w:r>
          </w:p>
        </w:tc>
        <w:tc>
          <w:tcPr>
            <w:tcW w:w="1242" w:type="dxa"/>
            <w:shd w:val="clear" w:color="auto" w:fill="1F4E79"/>
          </w:tcPr>
          <w:p w14:paraId="01A80063" w14:textId="77777777" w:rsidR="00C81807" w:rsidRDefault="00000000">
            <w:r>
              <w:t>단계</w:t>
            </w:r>
            <w:r>
              <w:t xml:space="preserve"> </w:t>
            </w:r>
            <w:r>
              <w:t>매핑</w:t>
            </w:r>
            <w:r>
              <w:t>(S0~S4)</w:t>
            </w:r>
          </w:p>
        </w:tc>
        <w:tc>
          <w:tcPr>
            <w:tcW w:w="2372" w:type="dxa"/>
            <w:shd w:val="clear" w:color="auto" w:fill="1F4E79"/>
          </w:tcPr>
          <w:p w14:paraId="25237D4E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필수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산출물</w:t>
            </w:r>
          </w:p>
        </w:tc>
        <w:tc>
          <w:tcPr>
            <w:tcW w:w="957" w:type="dxa"/>
            <w:shd w:val="clear" w:color="auto" w:fill="1F4E79"/>
          </w:tcPr>
          <w:p w14:paraId="5D8ADAAC" w14:textId="77777777" w:rsidR="00C81807" w:rsidRDefault="00000000">
            <w:r>
              <w:t>통과</w:t>
            </w:r>
            <w:r>
              <w:t xml:space="preserve"> </w:t>
            </w:r>
            <w:r>
              <w:t>기준</w:t>
            </w:r>
            <w:r>
              <w:t>(</w:t>
            </w:r>
            <w:r>
              <w:t>요약</w:t>
            </w:r>
            <w:r>
              <w:t>)</w:t>
            </w:r>
          </w:p>
        </w:tc>
      </w:tr>
      <w:tr w:rsidR="00C81807" w14:paraId="42FF7A8E" w14:textId="77777777" w:rsidTr="00512A81">
        <w:trPr>
          <w:jc w:val="center"/>
        </w:trPr>
        <w:tc>
          <w:tcPr>
            <w:tcW w:w="1526" w:type="dxa"/>
          </w:tcPr>
          <w:p w14:paraId="52D0AE25" w14:textId="77777777" w:rsidR="00C81807" w:rsidRDefault="00000000">
            <w:r>
              <w:t>탐색</w:t>
            </w:r>
            <w:r>
              <w:t>(DISCOVERY)</w:t>
            </w:r>
          </w:p>
        </w:tc>
        <w:tc>
          <w:tcPr>
            <w:tcW w:w="3531" w:type="dxa"/>
          </w:tcPr>
          <w:p w14:paraId="2AB59F54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  <w:r>
              <w:rPr>
                <w:lang w:eastAsia="ko-KR"/>
              </w:rPr>
              <w:t>)</w:t>
            </w:r>
          </w:p>
        </w:tc>
        <w:tc>
          <w:tcPr>
            <w:tcW w:w="1242" w:type="dxa"/>
          </w:tcPr>
          <w:p w14:paraId="14AE23D9" w14:textId="77777777" w:rsidR="00C81807" w:rsidRDefault="00000000">
            <w:r>
              <w:t xml:space="preserve">S0 </w:t>
            </w:r>
            <w:proofErr w:type="spellStart"/>
            <w:r>
              <w:t>이전</w:t>
            </w:r>
            <w:proofErr w:type="spellEnd"/>
            <w:r>
              <w:t>(</w:t>
            </w:r>
            <w:proofErr w:type="gramStart"/>
            <w:r>
              <w:t>Pre-S0</w:t>
            </w:r>
            <w:proofErr w:type="gramEnd"/>
            <w:r>
              <w:t>)</w:t>
            </w:r>
          </w:p>
        </w:tc>
        <w:tc>
          <w:tcPr>
            <w:tcW w:w="2372" w:type="dxa"/>
          </w:tcPr>
          <w:p w14:paraId="77A1F67F" w14:textId="77777777" w:rsidR="00C81807" w:rsidRDefault="00000000">
            <w:r>
              <w:t>활동</w:t>
            </w:r>
            <w:r>
              <w:t xml:space="preserve"> </w:t>
            </w:r>
            <w:r>
              <w:t>로그</w:t>
            </w:r>
          </w:p>
        </w:tc>
        <w:tc>
          <w:tcPr>
            <w:tcW w:w="957" w:type="dxa"/>
          </w:tcPr>
          <w:p w14:paraId="1B7A6EF5" w14:textId="77777777" w:rsidR="00C81807" w:rsidRDefault="00000000">
            <w:r>
              <w:t>-</w:t>
            </w:r>
          </w:p>
        </w:tc>
      </w:tr>
      <w:tr w:rsidR="00C81807" w14:paraId="294679E1" w14:textId="77777777" w:rsidTr="00512A81">
        <w:trPr>
          <w:jc w:val="center"/>
        </w:trPr>
        <w:tc>
          <w:tcPr>
            <w:tcW w:w="1526" w:type="dxa"/>
          </w:tcPr>
          <w:p w14:paraId="5E0D7359" w14:textId="77777777" w:rsidR="00C81807" w:rsidRDefault="00000000">
            <w:r>
              <w:t>신호카드</w:t>
            </w:r>
            <w:r>
              <w:t>(IDEA_CARD)</w:t>
            </w:r>
          </w:p>
        </w:tc>
        <w:tc>
          <w:tcPr>
            <w:tcW w:w="3531" w:type="dxa"/>
          </w:tcPr>
          <w:p w14:paraId="450F0E6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구조화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메타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)</w:t>
            </w:r>
          </w:p>
        </w:tc>
        <w:tc>
          <w:tcPr>
            <w:tcW w:w="1242" w:type="dxa"/>
          </w:tcPr>
          <w:p w14:paraId="6DA83C90" w14:textId="77777777" w:rsidR="00C81807" w:rsidRDefault="00000000">
            <w:r>
              <w:t xml:space="preserve">S0 </w:t>
            </w:r>
            <w:proofErr w:type="spellStart"/>
            <w:r>
              <w:t>신호</w:t>
            </w:r>
            <w:proofErr w:type="spellEnd"/>
          </w:p>
        </w:tc>
        <w:tc>
          <w:tcPr>
            <w:tcW w:w="2372" w:type="dxa"/>
          </w:tcPr>
          <w:p w14:paraId="6A285486" w14:textId="77777777" w:rsidR="00C81807" w:rsidRDefault="00000000">
            <w:r>
              <w:t>신호</w:t>
            </w:r>
            <w:r>
              <w:t xml:space="preserve"> </w:t>
            </w:r>
            <w:r>
              <w:t>카드</w:t>
            </w:r>
            <w:r>
              <w:t xml:space="preserve"> + </w:t>
            </w:r>
            <w:r>
              <w:t>근거</w:t>
            </w:r>
            <w:r>
              <w:t xml:space="preserve"> </w:t>
            </w:r>
            <w:r>
              <w:t>로그</w:t>
            </w:r>
          </w:p>
        </w:tc>
        <w:tc>
          <w:tcPr>
            <w:tcW w:w="957" w:type="dxa"/>
          </w:tcPr>
          <w:p w14:paraId="283F8E65" w14:textId="77777777" w:rsidR="00C81807" w:rsidRDefault="00000000">
            <w:r>
              <w:t>근거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충족</w:t>
            </w:r>
          </w:p>
        </w:tc>
      </w:tr>
      <w:tr w:rsidR="00C81807" w14:paraId="5DC2E4B5" w14:textId="77777777" w:rsidTr="00512A81">
        <w:trPr>
          <w:jc w:val="center"/>
        </w:trPr>
        <w:tc>
          <w:tcPr>
            <w:tcW w:w="1526" w:type="dxa"/>
          </w:tcPr>
          <w:p w14:paraId="0FBE87A1" w14:textId="77777777" w:rsidR="00C81807" w:rsidRDefault="00000000">
            <w:r>
              <w:t>게이트</w:t>
            </w:r>
            <w:r>
              <w:t>1-</w:t>
            </w:r>
            <w:r>
              <w:t>선정</w:t>
            </w:r>
            <w:r>
              <w:t>(GATE1)</w:t>
            </w:r>
          </w:p>
        </w:tc>
        <w:tc>
          <w:tcPr>
            <w:tcW w:w="3531" w:type="dxa"/>
          </w:tcPr>
          <w:p w14:paraId="1B65EBA1" w14:textId="77777777" w:rsidR="00C81807" w:rsidRDefault="00000000">
            <w:r>
              <w:t>선정</w:t>
            </w:r>
            <w:r>
              <w:t>(</w:t>
            </w:r>
            <w:r>
              <w:t>진행</w:t>
            </w:r>
            <w:r>
              <w:t>/</w:t>
            </w:r>
            <w:r>
              <w:t>보류</w:t>
            </w:r>
            <w:r>
              <w:t>/</w:t>
            </w:r>
            <w:r>
              <w:t>중단</w:t>
            </w:r>
            <w:r>
              <w:t>)</w:t>
            </w:r>
          </w:p>
        </w:tc>
        <w:tc>
          <w:tcPr>
            <w:tcW w:w="1242" w:type="dxa"/>
          </w:tcPr>
          <w:p w14:paraId="300D458C" w14:textId="77777777" w:rsidR="00C81807" w:rsidRDefault="00000000">
            <w:r>
              <w:t>Gate1</w:t>
            </w:r>
          </w:p>
        </w:tc>
        <w:tc>
          <w:tcPr>
            <w:tcW w:w="2372" w:type="dxa"/>
          </w:tcPr>
          <w:p w14:paraId="0831DF55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+ </w:t>
            </w:r>
            <w:proofErr w:type="spellStart"/>
            <w:r>
              <w:rPr>
                <w:lang w:eastAsia="ko-KR"/>
              </w:rPr>
              <w:t>점수표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</w:p>
        </w:tc>
        <w:tc>
          <w:tcPr>
            <w:tcW w:w="957" w:type="dxa"/>
          </w:tcPr>
          <w:p w14:paraId="7C5180B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: </w:t>
            </w:r>
            <w:proofErr w:type="spellStart"/>
            <w:r>
              <w:rPr>
                <w:lang w:eastAsia="ko-KR"/>
              </w:rPr>
              <w:t>점수표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</w:p>
        </w:tc>
      </w:tr>
      <w:tr w:rsidR="00C81807" w14:paraId="209DF52F" w14:textId="77777777" w:rsidTr="00512A81">
        <w:trPr>
          <w:jc w:val="center"/>
        </w:trPr>
        <w:tc>
          <w:tcPr>
            <w:tcW w:w="1526" w:type="dxa"/>
          </w:tcPr>
          <w:p w14:paraId="18CCEEDD" w14:textId="77777777" w:rsidR="00C81807" w:rsidRDefault="00000000">
            <w:proofErr w:type="spellStart"/>
            <w:r>
              <w:t>형상화</w:t>
            </w:r>
            <w:proofErr w:type="spellEnd"/>
            <w:r>
              <w:t>(MOCKUP)</w:t>
            </w:r>
          </w:p>
        </w:tc>
        <w:tc>
          <w:tcPr>
            <w:tcW w:w="3531" w:type="dxa"/>
          </w:tcPr>
          <w:p w14:paraId="08F4587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형상화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목업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데모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스토리보드</w:t>
            </w:r>
            <w:r>
              <w:rPr>
                <w:lang w:eastAsia="ko-KR"/>
              </w:rPr>
              <w:t>)</w:t>
            </w:r>
          </w:p>
        </w:tc>
        <w:tc>
          <w:tcPr>
            <w:tcW w:w="1242" w:type="dxa"/>
          </w:tcPr>
          <w:p w14:paraId="20F2D8AD" w14:textId="77777777" w:rsidR="00C81807" w:rsidRDefault="00000000">
            <w:r>
              <w:t>S1 1</w:t>
            </w:r>
            <w:r>
              <w:t>장</w:t>
            </w:r>
            <w:r>
              <w:t xml:space="preserve"> </w:t>
            </w:r>
            <w:proofErr w:type="spellStart"/>
            <w:r>
              <w:t>요약</w:t>
            </w:r>
            <w:proofErr w:type="spellEnd"/>
            <w:r>
              <w:t>(</w:t>
            </w:r>
            <w:proofErr w:type="spellStart"/>
            <w:r>
              <w:t>확장</w:t>
            </w:r>
            <w:proofErr w:type="spellEnd"/>
            <w:r>
              <w:t>)</w:t>
            </w:r>
          </w:p>
        </w:tc>
        <w:tc>
          <w:tcPr>
            <w:tcW w:w="2372" w:type="dxa"/>
          </w:tcPr>
          <w:p w14:paraId="1F6F1999" w14:textId="77777777" w:rsidR="00C81807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목업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</w:p>
        </w:tc>
        <w:tc>
          <w:tcPr>
            <w:tcW w:w="957" w:type="dxa"/>
          </w:tcPr>
          <w:p w14:paraId="0435D7A1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가정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반증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</w:tc>
      </w:tr>
      <w:tr w:rsidR="00C81807" w14:paraId="0F7B1B02" w14:textId="77777777" w:rsidTr="00512A81">
        <w:trPr>
          <w:jc w:val="center"/>
        </w:trPr>
        <w:tc>
          <w:tcPr>
            <w:tcW w:w="1526" w:type="dxa"/>
          </w:tcPr>
          <w:p w14:paraId="66D3E0AB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>2-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검증</w:t>
            </w:r>
            <w:r>
              <w:rPr>
                <w:lang w:eastAsia="ko-KR"/>
              </w:rPr>
              <w:t>(GATE2)</w:t>
            </w:r>
          </w:p>
        </w:tc>
        <w:tc>
          <w:tcPr>
            <w:tcW w:w="3531" w:type="dxa"/>
          </w:tcPr>
          <w:p w14:paraId="695EDCBB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검증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피벗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>)</w:t>
            </w:r>
          </w:p>
        </w:tc>
        <w:tc>
          <w:tcPr>
            <w:tcW w:w="1242" w:type="dxa"/>
          </w:tcPr>
          <w:p w14:paraId="7746DF40" w14:textId="77777777" w:rsidR="00C81807" w:rsidRDefault="00000000">
            <w:r>
              <w:lastRenderedPageBreak/>
              <w:t>Gate2</w:t>
            </w:r>
          </w:p>
        </w:tc>
        <w:tc>
          <w:tcPr>
            <w:tcW w:w="2372" w:type="dxa"/>
          </w:tcPr>
          <w:p w14:paraId="74EF9AF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선행지표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세트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957" w:type="dxa"/>
          </w:tcPr>
          <w:p w14:paraId="2719450F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조건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선행지표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리스크</w:t>
            </w:r>
          </w:p>
        </w:tc>
      </w:tr>
      <w:tr w:rsidR="00C81807" w14:paraId="3C57A825" w14:textId="77777777" w:rsidTr="00512A81">
        <w:trPr>
          <w:jc w:val="center"/>
        </w:trPr>
        <w:tc>
          <w:tcPr>
            <w:tcW w:w="1526" w:type="dxa"/>
          </w:tcPr>
          <w:p w14:paraId="00C7C4F1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사업기획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임원정렬</w:t>
            </w:r>
            <w:proofErr w:type="spellEnd"/>
            <w:r>
              <w:rPr>
                <w:lang w:eastAsia="ko-KR"/>
              </w:rPr>
              <w:t>(BIZ_PLANNING)</w:t>
            </w:r>
          </w:p>
        </w:tc>
        <w:tc>
          <w:tcPr>
            <w:tcW w:w="3531" w:type="dxa"/>
          </w:tcPr>
          <w:p w14:paraId="0ADB0149" w14:textId="77777777" w:rsidR="00C81807" w:rsidRDefault="00000000">
            <w:proofErr w:type="spellStart"/>
            <w:r>
              <w:t>사업기획</w:t>
            </w:r>
            <w:proofErr w:type="spellEnd"/>
            <w:r>
              <w:t>/</w:t>
            </w:r>
            <w:proofErr w:type="spellStart"/>
            <w:r>
              <w:t>임원정렬</w:t>
            </w:r>
            <w:proofErr w:type="spellEnd"/>
          </w:p>
        </w:tc>
        <w:tc>
          <w:tcPr>
            <w:tcW w:w="1242" w:type="dxa"/>
          </w:tcPr>
          <w:p w14:paraId="0ECCF5B0" w14:textId="77777777" w:rsidR="00C81807" w:rsidRDefault="00000000">
            <w:r>
              <w:t xml:space="preserve">S3 </w:t>
            </w:r>
            <w:r>
              <w:t>파일럿</w:t>
            </w:r>
            <w:r>
              <w:t xml:space="preserve"> </w:t>
            </w:r>
            <w:r>
              <w:t>준비</w:t>
            </w:r>
            <w:r>
              <w:t>(</w:t>
            </w:r>
            <w:r>
              <w:t>준비</w:t>
            </w:r>
            <w:r>
              <w:t>)</w:t>
            </w:r>
          </w:p>
        </w:tc>
        <w:tc>
          <w:tcPr>
            <w:tcW w:w="2372" w:type="dxa"/>
          </w:tcPr>
          <w:p w14:paraId="67FA075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사업성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리소스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</w:t>
            </w:r>
          </w:p>
        </w:tc>
        <w:tc>
          <w:tcPr>
            <w:tcW w:w="957" w:type="dxa"/>
          </w:tcPr>
          <w:p w14:paraId="7DF85EBE" w14:textId="77777777" w:rsidR="00C81807" w:rsidRDefault="00000000">
            <w:r>
              <w:t xml:space="preserve">RACI/HITL </w:t>
            </w:r>
            <w:proofErr w:type="spellStart"/>
            <w:r>
              <w:t>완료</w:t>
            </w:r>
            <w:proofErr w:type="spellEnd"/>
          </w:p>
        </w:tc>
      </w:tr>
      <w:tr w:rsidR="00C81807" w14:paraId="7A548D1A" w14:textId="77777777" w:rsidTr="00512A81">
        <w:trPr>
          <w:jc w:val="center"/>
        </w:trPr>
        <w:tc>
          <w:tcPr>
            <w:tcW w:w="1526" w:type="dxa"/>
          </w:tcPr>
          <w:p w14:paraId="09DA5682" w14:textId="77777777" w:rsidR="00C81807" w:rsidRDefault="00000000">
            <w:r>
              <w:t>파일럿</w:t>
            </w:r>
            <w:r>
              <w:t>/PoC(PILOT)</w:t>
            </w:r>
          </w:p>
        </w:tc>
        <w:tc>
          <w:tcPr>
            <w:tcW w:w="3531" w:type="dxa"/>
          </w:tcPr>
          <w:p w14:paraId="18355C25" w14:textId="77777777" w:rsidR="00C81807" w:rsidRDefault="00000000">
            <w:r>
              <w:t>파일럿</w:t>
            </w:r>
            <w:r>
              <w:t xml:space="preserve">/PoC </w:t>
            </w:r>
            <w:r>
              <w:t>수행</w:t>
            </w:r>
          </w:p>
        </w:tc>
        <w:tc>
          <w:tcPr>
            <w:tcW w:w="1242" w:type="dxa"/>
          </w:tcPr>
          <w:p w14:paraId="521CC3A5" w14:textId="77777777" w:rsidR="00C81807" w:rsidRDefault="00000000">
            <w:r>
              <w:t xml:space="preserve">S3 </w:t>
            </w:r>
            <w:r>
              <w:t>파일럿</w:t>
            </w:r>
            <w:r>
              <w:t xml:space="preserve"> </w:t>
            </w:r>
            <w:r>
              <w:t>준비</w:t>
            </w:r>
            <w:r>
              <w:t>(</w:t>
            </w:r>
            <w:r>
              <w:t>실행</w:t>
            </w:r>
            <w:r>
              <w:t>)</w:t>
            </w:r>
          </w:p>
        </w:tc>
        <w:tc>
          <w:tcPr>
            <w:tcW w:w="2372" w:type="dxa"/>
          </w:tcPr>
          <w:p w14:paraId="348A605E" w14:textId="77777777" w:rsidR="00C81807" w:rsidRDefault="00000000">
            <w:r>
              <w:t>파일럿</w:t>
            </w:r>
            <w:r>
              <w:t xml:space="preserve"> </w:t>
            </w:r>
            <w:r>
              <w:t>결과</w:t>
            </w:r>
            <w:r>
              <w:t>/</w:t>
            </w:r>
            <w:r>
              <w:t>효과</w:t>
            </w:r>
          </w:p>
        </w:tc>
        <w:tc>
          <w:tcPr>
            <w:tcW w:w="957" w:type="dxa"/>
          </w:tcPr>
          <w:p w14:paraId="3B9FBE4E" w14:textId="77777777" w:rsidR="00C81807" w:rsidRDefault="00000000">
            <w:r>
              <w:t xml:space="preserve">KPI </w:t>
            </w:r>
            <w:r>
              <w:t>리포트</w:t>
            </w:r>
          </w:p>
        </w:tc>
      </w:tr>
      <w:tr w:rsidR="00C81807" w14:paraId="66E8BDAD" w14:textId="77777777" w:rsidTr="00512A81">
        <w:trPr>
          <w:jc w:val="center"/>
        </w:trPr>
        <w:tc>
          <w:tcPr>
            <w:tcW w:w="1526" w:type="dxa"/>
          </w:tcPr>
          <w:p w14:paraId="18B60553" w14:textId="77777777" w:rsidR="00C81807" w:rsidRDefault="00000000">
            <w:r>
              <w:t>선제안</w:t>
            </w:r>
            <w:r>
              <w:t>/</w:t>
            </w:r>
            <w:r>
              <w:t>사전컨설팅</w:t>
            </w:r>
            <w:r>
              <w:t>(PRE_PROPOSAL)</w:t>
            </w:r>
          </w:p>
        </w:tc>
        <w:tc>
          <w:tcPr>
            <w:tcW w:w="3531" w:type="dxa"/>
          </w:tcPr>
          <w:p w14:paraId="19F703C4" w14:textId="77777777" w:rsidR="00C81807" w:rsidRDefault="00000000">
            <w:r>
              <w:t>선제안</w:t>
            </w:r>
            <w:r>
              <w:t>/</w:t>
            </w:r>
            <w:r>
              <w:t>사전</w:t>
            </w:r>
            <w:r>
              <w:t xml:space="preserve"> </w:t>
            </w:r>
            <w:r>
              <w:t>컨설팅</w:t>
            </w:r>
          </w:p>
        </w:tc>
        <w:tc>
          <w:tcPr>
            <w:tcW w:w="1242" w:type="dxa"/>
          </w:tcPr>
          <w:p w14:paraId="34583C0A" w14:textId="77777777" w:rsidR="00C81807" w:rsidRDefault="00000000">
            <w:r>
              <w:t xml:space="preserve">S4 </w:t>
            </w:r>
            <w:r>
              <w:t>파이프라인</w:t>
            </w:r>
            <w:r>
              <w:t>/</w:t>
            </w:r>
            <w:r>
              <w:t>딜</w:t>
            </w:r>
          </w:p>
        </w:tc>
        <w:tc>
          <w:tcPr>
            <w:tcW w:w="2372" w:type="dxa"/>
          </w:tcPr>
          <w:p w14:paraId="38040A33" w14:textId="77777777" w:rsidR="00C81807" w:rsidRDefault="00000000">
            <w:r>
              <w:t>선제안</w:t>
            </w:r>
            <w:r>
              <w:t xml:space="preserve"> </w:t>
            </w:r>
            <w:r>
              <w:t>키트</w:t>
            </w:r>
          </w:p>
        </w:tc>
        <w:tc>
          <w:tcPr>
            <w:tcW w:w="957" w:type="dxa"/>
          </w:tcPr>
          <w:p w14:paraId="0E0813B5" w14:textId="77777777" w:rsidR="00C81807" w:rsidRDefault="00000000">
            <w:r>
              <w:t>딜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정렬</w:t>
            </w:r>
          </w:p>
        </w:tc>
      </w:tr>
      <w:tr w:rsidR="00C81807" w14:paraId="323EAF1D" w14:textId="77777777" w:rsidTr="00512A81">
        <w:trPr>
          <w:jc w:val="center"/>
        </w:trPr>
        <w:tc>
          <w:tcPr>
            <w:tcW w:w="1526" w:type="dxa"/>
          </w:tcPr>
          <w:p w14:paraId="09C1752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인계</w:t>
            </w:r>
            <w:r>
              <w:rPr>
                <w:lang w:eastAsia="ko-KR"/>
              </w:rPr>
              <w:t>(HANDOFF)</w:t>
            </w:r>
          </w:p>
        </w:tc>
        <w:tc>
          <w:tcPr>
            <w:tcW w:w="3531" w:type="dxa"/>
          </w:tcPr>
          <w:p w14:paraId="5DB85B2B" w14:textId="77777777" w:rsidR="00C81807" w:rsidRDefault="00000000">
            <w:proofErr w:type="spellStart"/>
            <w:r>
              <w:t>제안</w:t>
            </w:r>
            <w:proofErr w:type="spellEnd"/>
            <w:r>
              <w:t xml:space="preserve"> </w:t>
            </w:r>
            <w:proofErr w:type="spellStart"/>
            <w:r>
              <w:t>조직</w:t>
            </w:r>
            <w:proofErr w:type="spellEnd"/>
            <w:r>
              <w:t xml:space="preserve"> </w:t>
            </w:r>
            <w:proofErr w:type="spellStart"/>
            <w:r>
              <w:t>인계</w:t>
            </w:r>
            <w:proofErr w:type="spellEnd"/>
          </w:p>
        </w:tc>
        <w:tc>
          <w:tcPr>
            <w:tcW w:w="1242" w:type="dxa"/>
          </w:tcPr>
          <w:p w14:paraId="048E6015" w14:textId="77777777" w:rsidR="00C81807" w:rsidRDefault="00000000">
            <w:r>
              <w:t xml:space="preserve">S4 </w:t>
            </w:r>
            <w:r>
              <w:t>파이프라인</w:t>
            </w:r>
            <w:r>
              <w:t>/</w:t>
            </w:r>
            <w:r>
              <w:t>딜</w:t>
            </w:r>
          </w:p>
        </w:tc>
        <w:tc>
          <w:tcPr>
            <w:tcW w:w="2372" w:type="dxa"/>
          </w:tcPr>
          <w:p w14:paraId="6508C8D6" w14:textId="77777777" w:rsidR="00C81807" w:rsidRDefault="00000000">
            <w:r>
              <w:t>인계</w:t>
            </w:r>
            <w:r>
              <w:t xml:space="preserve"> </w:t>
            </w:r>
            <w:r>
              <w:t>패키지</w:t>
            </w:r>
          </w:p>
        </w:tc>
        <w:tc>
          <w:tcPr>
            <w:tcW w:w="957" w:type="dxa"/>
          </w:tcPr>
          <w:p w14:paraId="1D0DB753" w14:textId="77777777" w:rsidR="00C81807" w:rsidRDefault="00000000">
            <w:r>
              <w:t>인계</w:t>
            </w:r>
            <w:r>
              <w:t xml:space="preserve"> </w:t>
            </w:r>
            <w:r>
              <w:t>완료</w:t>
            </w:r>
          </w:p>
        </w:tc>
      </w:tr>
      <w:tr w:rsidR="00C81807" w14:paraId="704D77F2" w14:textId="77777777" w:rsidTr="00512A81">
        <w:trPr>
          <w:jc w:val="center"/>
        </w:trPr>
        <w:tc>
          <w:tcPr>
            <w:tcW w:w="1526" w:type="dxa"/>
          </w:tcPr>
          <w:p w14:paraId="29D0BBB6" w14:textId="77777777" w:rsidR="00C81807" w:rsidRDefault="00000000">
            <w:r>
              <w:t>보류</w:t>
            </w:r>
            <w:r>
              <w:t>(HOLD)</w:t>
            </w:r>
          </w:p>
        </w:tc>
        <w:tc>
          <w:tcPr>
            <w:tcW w:w="3531" w:type="dxa"/>
          </w:tcPr>
          <w:p w14:paraId="47BDF63B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보류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재개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)</w:t>
            </w:r>
          </w:p>
        </w:tc>
        <w:tc>
          <w:tcPr>
            <w:tcW w:w="1242" w:type="dxa"/>
          </w:tcPr>
          <w:p w14:paraId="5D9C095A" w14:textId="77777777" w:rsidR="00C81807" w:rsidRDefault="00000000">
            <w:proofErr w:type="spellStart"/>
            <w:r>
              <w:t>상태</w:t>
            </w:r>
            <w:proofErr w:type="spellEnd"/>
          </w:p>
        </w:tc>
        <w:tc>
          <w:tcPr>
            <w:tcW w:w="2372" w:type="dxa"/>
          </w:tcPr>
          <w:p w14:paraId="461FAC51" w14:textId="77777777" w:rsidR="00C81807" w:rsidRDefault="00000000">
            <w:r>
              <w:t>보류</w:t>
            </w:r>
            <w:r>
              <w:t xml:space="preserve"> </w:t>
            </w:r>
            <w:r>
              <w:t>사유</w:t>
            </w:r>
            <w:r>
              <w:t>/</w:t>
            </w:r>
            <w:r>
              <w:t>재개</w:t>
            </w:r>
            <w:r>
              <w:t xml:space="preserve"> </w:t>
            </w:r>
            <w:r>
              <w:t>조건</w:t>
            </w:r>
          </w:p>
        </w:tc>
        <w:tc>
          <w:tcPr>
            <w:tcW w:w="957" w:type="dxa"/>
          </w:tcPr>
          <w:p w14:paraId="48228B79" w14:textId="77777777" w:rsidR="00C81807" w:rsidRDefault="00000000">
            <w:r>
              <w:t>재개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명시</w:t>
            </w:r>
          </w:p>
        </w:tc>
      </w:tr>
      <w:tr w:rsidR="00C81807" w14:paraId="0A9E1415" w14:textId="77777777" w:rsidTr="00512A81">
        <w:trPr>
          <w:jc w:val="center"/>
        </w:trPr>
        <w:tc>
          <w:tcPr>
            <w:tcW w:w="1526" w:type="dxa"/>
          </w:tcPr>
          <w:p w14:paraId="66FF7AB2" w14:textId="77777777" w:rsidR="00C81807" w:rsidRDefault="00000000">
            <w:r>
              <w:t>중단</w:t>
            </w:r>
            <w:r>
              <w:t>(DROP)</w:t>
            </w:r>
          </w:p>
        </w:tc>
        <w:tc>
          <w:tcPr>
            <w:tcW w:w="3531" w:type="dxa"/>
          </w:tcPr>
          <w:p w14:paraId="7212DB33" w14:textId="77777777" w:rsidR="00C81807" w:rsidRDefault="00000000">
            <w:r>
              <w:t>중단</w:t>
            </w:r>
            <w:r>
              <w:t>(</w:t>
            </w:r>
            <w:r>
              <w:t>학습</w:t>
            </w:r>
            <w:r>
              <w:t>/</w:t>
            </w:r>
            <w:r>
              <w:t>근거</w:t>
            </w:r>
            <w:r>
              <w:t xml:space="preserve"> </w:t>
            </w:r>
            <w:r>
              <w:t>기록</w:t>
            </w:r>
            <w:r>
              <w:t>)</w:t>
            </w:r>
          </w:p>
        </w:tc>
        <w:tc>
          <w:tcPr>
            <w:tcW w:w="1242" w:type="dxa"/>
          </w:tcPr>
          <w:p w14:paraId="587019E1" w14:textId="77777777" w:rsidR="00C81807" w:rsidRDefault="00000000">
            <w:r>
              <w:t>상태</w:t>
            </w:r>
          </w:p>
        </w:tc>
        <w:tc>
          <w:tcPr>
            <w:tcW w:w="2372" w:type="dxa"/>
          </w:tcPr>
          <w:p w14:paraId="5F9DAB5F" w14:textId="77777777" w:rsidR="00C81807" w:rsidRDefault="00000000">
            <w:r>
              <w:t>중단</w:t>
            </w:r>
            <w:r>
              <w:t xml:space="preserve"> </w:t>
            </w:r>
            <w:r>
              <w:t>사유</w:t>
            </w:r>
            <w:r>
              <w:t>/</w:t>
            </w:r>
            <w:r>
              <w:t>학습</w:t>
            </w:r>
          </w:p>
        </w:tc>
        <w:tc>
          <w:tcPr>
            <w:tcW w:w="957" w:type="dxa"/>
          </w:tcPr>
          <w:p w14:paraId="3EC44529" w14:textId="77777777" w:rsidR="00C81807" w:rsidRDefault="00000000">
            <w:r>
              <w:t>학습</w:t>
            </w:r>
            <w:r>
              <w:t xml:space="preserve"> </w:t>
            </w:r>
            <w:r>
              <w:t>기록</w:t>
            </w:r>
          </w:p>
        </w:tc>
      </w:tr>
    </w:tbl>
    <w:p w14:paraId="6D752977" w14:textId="77777777" w:rsidR="00C81807" w:rsidRDefault="00C81807"/>
    <w:p w14:paraId="42C4B124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</w:p>
    <w:p w14:paraId="0ECC961C" w14:textId="77777777" w:rsidR="00C81807" w:rsidRDefault="00000000">
      <w:pPr>
        <w:rPr>
          <w:lang w:eastAsia="ko-KR"/>
        </w:rPr>
      </w:pPr>
      <w:r>
        <w:rPr>
          <w:lang w:eastAsia="ko-KR"/>
        </w:rPr>
        <w:t>신호는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·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>·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(DoD) </w:t>
      </w:r>
      <w:r>
        <w:rPr>
          <w:lang w:eastAsia="ko-KR"/>
        </w:rPr>
        <w:t>검증의</w:t>
      </w:r>
      <w:r>
        <w:rPr>
          <w:lang w:eastAsia="ko-KR"/>
        </w:rPr>
        <w:t xml:space="preserve"> </w:t>
      </w:r>
      <w:r>
        <w:rPr>
          <w:lang w:eastAsia="ko-KR"/>
        </w:rPr>
        <w:t>입력이므로</w:t>
      </w:r>
      <w:r>
        <w:rPr>
          <w:lang w:eastAsia="ko-KR"/>
        </w:rPr>
        <w:t xml:space="preserve">,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8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고정한다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C81807" w14:paraId="02879CD8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59A77674" w14:textId="77777777" w:rsidR="00C81807" w:rsidRDefault="00000000">
            <w:proofErr w:type="spellStart"/>
            <w:r>
              <w:t>항목</w:t>
            </w:r>
            <w:proofErr w:type="spellEnd"/>
            <w:r>
              <w:t>(</w:t>
            </w:r>
            <w:proofErr w:type="spellStart"/>
            <w:r>
              <w:t>저장</w:t>
            </w:r>
            <w:proofErr w:type="spellEnd"/>
            <w:r>
              <w:t xml:space="preserve"> </w:t>
            </w:r>
            <w:r>
              <w:t>키</w:t>
            </w:r>
            <w:r>
              <w:t>)</w:t>
            </w:r>
          </w:p>
        </w:tc>
        <w:tc>
          <w:tcPr>
            <w:tcW w:w="2353" w:type="dxa"/>
            <w:shd w:val="clear" w:color="auto" w:fill="1F4E79"/>
          </w:tcPr>
          <w:p w14:paraId="08782885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w="2353" w:type="dxa"/>
            <w:shd w:val="clear" w:color="auto" w:fill="1F4E79"/>
          </w:tcPr>
          <w:p w14:paraId="04B72AC5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필수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여부</w:t>
            </w:r>
          </w:p>
        </w:tc>
        <w:tc>
          <w:tcPr>
            <w:tcW w:w="2353" w:type="dxa"/>
            <w:shd w:val="clear" w:color="auto" w:fill="1F4E79"/>
          </w:tcPr>
          <w:p w14:paraId="01F080BE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설명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예시</w:t>
            </w:r>
          </w:p>
        </w:tc>
      </w:tr>
      <w:tr w:rsidR="00C81807" w14:paraId="72CA3D70" w14:textId="77777777">
        <w:trPr>
          <w:jc w:val="center"/>
        </w:trPr>
        <w:tc>
          <w:tcPr>
            <w:tcW w:w="2353" w:type="dxa"/>
          </w:tcPr>
          <w:p w14:paraId="2798B735" w14:textId="77777777" w:rsidR="00C81807" w:rsidRDefault="00000000">
            <w:r>
              <w:t>신호</w:t>
            </w:r>
            <w:r>
              <w:t xml:space="preserve"> ID (signal_id)</w:t>
            </w:r>
          </w:p>
        </w:tc>
        <w:tc>
          <w:tcPr>
            <w:tcW w:w="2353" w:type="dxa"/>
          </w:tcPr>
          <w:p w14:paraId="28B9213A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613C6A03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65BBDAEA" w14:textId="77777777" w:rsidR="00C81807" w:rsidRDefault="00000000">
            <w:r>
              <w:t>S-YYYYMMDD-####</w:t>
            </w:r>
          </w:p>
        </w:tc>
      </w:tr>
      <w:tr w:rsidR="00C81807" w14:paraId="4D360667" w14:textId="77777777">
        <w:trPr>
          <w:jc w:val="center"/>
        </w:trPr>
        <w:tc>
          <w:tcPr>
            <w:tcW w:w="2353" w:type="dxa"/>
          </w:tcPr>
          <w:p w14:paraId="53A3EA3F" w14:textId="77777777" w:rsidR="00C81807" w:rsidRDefault="00000000">
            <w:r>
              <w:t>제목</w:t>
            </w:r>
            <w:r>
              <w:t xml:space="preserve"> (title)</w:t>
            </w:r>
          </w:p>
        </w:tc>
        <w:tc>
          <w:tcPr>
            <w:tcW w:w="2353" w:type="dxa"/>
          </w:tcPr>
          <w:p w14:paraId="525E56C4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08337BEB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3A258A43" w14:textId="77777777" w:rsidR="00C81807" w:rsidRDefault="00000000"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제목</w:t>
            </w:r>
          </w:p>
        </w:tc>
      </w:tr>
      <w:tr w:rsidR="00C81807" w14:paraId="3F603E4F" w14:textId="77777777">
        <w:trPr>
          <w:jc w:val="center"/>
        </w:trPr>
        <w:tc>
          <w:tcPr>
            <w:tcW w:w="2353" w:type="dxa"/>
          </w:tcPr>
          <w:p w14:paraId="2CA083FF" w14:textId="77777777" w:rsidR="00C81807" w:rsidRDefault="00000000">
            <w:r>
              <w:t>신호</w:t>
            </w:r>
            <w:r>
              <w:t xml:space="preserve"> </w:t>
            </w:r>
            <w:r>
              <w:t>유형</w:t>
            </w:r>
            <w:r>
              <w:t xml:space="preserve"> (signal_type)</w:t>
            </w:r>
          </w:p>
        </w:tc>
        <w:tc>
          <w:tcPr>
            <w:tcW w:w="2353" w:type="dxa"/>
          </w:tcPr>
          <w:p w14:paraId="24F49AAA" w14:textId="77777777" w:rsidR="00C81807" w:rsidRDefault="00000000">
            <w:r>
              <w:t>enum</w:t>
            </w:r>
          </w:p>
        </w:tc>
        <w:tc>
          <w:tcPr>
            <w:tcW w:w="2353" w:type="dxa"/>
          </w:tcPr>
          <w:p w14:paraId="56DE3B1B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268E625D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프로토콜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규제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경쟁사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기타</w:t>
            </w:r>
          </w:p>
        </w:tc>
      </w:tr>
      <w:tr w:rsidR="00C81807" w14:paraId="529388B9" w14:textId="77777777">
        <w:trPr>
          <w:jc w:val="center"/>
        </w:trPr>
        <w:tc>
          <w:tcPr>
            <w:tcW w:w="2353" w:type="dxa"/>
          </w:tcPr>
          <w:p w14:paraId="6A434333" w14:textId="77777777" w:rsidR="00C81807" w:rsidRDefault="00000000">
            <w:proofErr w:type="spellStart"/>
            <w:r>
              <w:t>단계</w:t>
            </w:r>
            <w:proofErr w:type="spellEnd"/>
            <w:r>
              <w:t xml:space="preserve"> (stage)</w:t>
            </w:r>
          </w:p>
        </w:tc>
        <w:tc>
          <w:tcPr>
            <w:tcW w:w="2353" w:type="dxa"/>
          </w:tcPr>
          <w:p w14:paraId="3175E7F3" w14:textId="77777777" w:rsidR="00C81807" w:rsidRDefault="00000000">
            <w:r>
              <w:t>enum</w:t>
            </w:r>
          </w:p>
        </w:tc>
        <w:tc>
          <w:tcPr>
            <w:tcW w:w="2353" w:type="dxa"/>
          </w:tcPr>
          <w:p w14:paraId="135028C0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05380E91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신호카드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1, </w:t>
            </w:r>
            <w:r>
              <w:rPr>
                <w:lang w:eastAsia="ko-KR"/>
              </w:rPr>
              <w:t>형상화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2 </w:t>
            </w:r>
            <w:r>
              <w:rPr>
                <w:lang w:eastAsia="ko-KR"/>
              </w:rPr>
              <w:t>등</w:t>
            </w:r>
          </w:p>
        </w:tc>
      </w:tr>
      <w:tr w:rsidR="00C81807" w14:paraId="2091AE9E" w14:textId="77777777">
        <w:trPr>
          <w:jc w:val="center"/>
        </w:trPr>
        <w:tc>
          <w:tcPr>
            <w:tcW w:w="2353" w:type="dxa"/>
          </w:tcPr>
          <w:p w14:paraId="00F0F5F5" w14:textId="77777777" w:rsidR="00C81807" w:rsidRDefault="00000000">
            <w:proofErr w:type="spellStart"/>
            <w:r>
              <w:t>시간</w:t>
            </w:r>
            <w:proofErr w:type="spellEnd"/>
            <w:r>
              <w:t xml:space="preserve"> </w:t>
            </w:r>
            <w:proofErr w:type="spellStart"/>
            <w:r>
              <w:t>민감도</w:t>
            </w:r>
            <w:proofErr w:type="spellEnd"/>
            <w:r>
              <w:t xml:space="preserve"> (</w:t>
            </w:r>
            <w:proofErr w:type="spellStart"/>
            <w:r>
              <w:t>time_sensitivity</w:t>
            </w:r>
            <w:proofErr w:type="spellEnd"/>
            <w:r>
              <w:t>)</w:t>
            </w:r>
          </w:p>
        </w:tc>
        <w:tc>
          <w:tcPr>
            <w:tcW w:w="2353" w:type="dxa"/>
          </w:tcPr>
          <w:p w14:paraId="371855D4" w14:textId="77777777" w:rsidR="00C81807" w:rsidRDefault="00000000">
            <w:r>
              <w:t>enum</w:t>
            </w:r>
          </w:p>
        </w:tc>
        <w:tc>
          <w:tcPr>
            <w:tcW w:w="2353" w:type="dxa"/>
          </w:tcPr>
          <w:p w14:paraId="3BA164BB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39A24083" w14:textId="77777777" w:rsidR="00C81807" w:rsidRDefault="00000000">
            <w:r>
              <w:t>높음</w:t>
            </w:r>
            <w:r>
              <w:t>/</w:t>
            </w:r>
            <w:r>
              <w:t>보통</w:t>
            </w:r>
            <w:r>
              <w:t>/</w:t>
            </w:r>
            <w:r>
              <w:t>낮음</w:t>
            </w:r>
          </w:p>
        </w:tc>
      </w:tr>
      <w:tr w:rsidR="00C81807" w14:paraId="006090D8" w14:textId="77777777">
        <w:trPr>
          <w:jc w:val="center"/>
        </w:trPr>
        <w:tc>
          <w:tcPr>
            <w:tcW w:w="2353" w:type="dxa"/>
          </w:tcPr>
          <w:p w14:paraId="0FE4B2C0" w14:textId="77777777" w:rsidR="00C81807" w:rsidRDefault="00000000">
            <w:r>
              <w:t>주요</w:t>
            </w:r>
            <w:r>
              <w:t xml:space="preserve"> </w:t>
            </w:r>
            <w:r>
              <w:t>주체</w:t>
            </w:r>
            <w:r>
              <w:t xml:space="preserve"> (actors)</w:t>
            </w:r>
          </w:p>
        </w:tc>
        <w:tc>
          <w:tcPr>
            <w:tcW w:w="2353" w:type="dxa"/>
          </w:tcPr>
          <w:p w14:paraId="53AA30F0" w14:textId="77777777" w:rsidR="00C81807" w:rsidRDefault="00000000">
            <w:r>
              <w:t>list[string]</w:t>
            </w:r>
          </w:p>
        </w:tc>
        <w:tc>
          <w:tcPr>
            <w:tcW w:w="2353" w:type="dxa"/>
          </w:tcPr>
          <w:p w14:paraId="43244213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6107B967" w14:textId="77777777" w:rsidR="00C81807" w:rsidRDefault="00000000">
            <w:r>
              <w:t>고객</w:t>
            </w:r>
            <w:r>
              <w:t xml:space="preserve">, </w:t>
            </w:r>
            <w:r>
              <w:t>벤더</w:t>
            </w:r>
            <w:r>
              <w:t xml:space="preserve">, </w:t>
            </w:r>
            <w:r>
              <w:t>규제기관</w:t>
            </w:r>
            <w:r>
              <w:t xml:space="preserve"> </w:t>
            </w:r>
            <w:r>
              <w:lastRenderedPageBreak/>
              <w:t>등</w:t>
            </w:r>
          </w:p>
        </w:tc>
      </w:tr>
      <w:tr w:rsidR="00C81807" w14:paraId="6294A967" w14:textId="77777777">
        <w:trPr>
          <w:jc w:val="center"/>
        </w:trPr>
        <w:tc>
          <w:tcPr>
            <w:tcW w:w="2353" w:type="dxa"/>
          </w:tcPr>
          <w:p w14:paraId="13A15B94" w14:textId="77777777" w:rsidR="00C81807" w:rsidRDefault="00000000">
            <w:r>
              <w:lastRenderedPageBreak/>
              <w:t>연결</w:t>
            </w:r>
            <w:r>
              <w:t xml:space="preserve"> </w:t>
            </w:r>
            <w:r>
              <w:t>근거</w:t>
            </w:r>
            <w:r>
              <w:t xml:space="preserve"> (evidence)</w:t>
            </w:r>
          </w:p>
        </w:tc>
        <w:tc>
          <w:tcPr>
            <w:tcW w:w="2353" w:type="dxa"/>
          </w:tcPr>
          <w:p w14:paraId="3042FD95" w14:textId="77777777" w:rsidR="00C81807" w:rsidRDefault="00000000">
            <w:r>
              <w:t>list[Evidence]</w:t>
            </w:r>
          </w:p>
        </w:tc>
        <w:tc>
          <w:tcPr>
            <w:tcW w:w="2353" w:type="dxa"/>
          </w:tcPr>
          <w:p w14:paraId="1507038C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491FC35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</w:p>
        </w:tc>
      </w:tr>
      <w:tr w:rsidR="00C81807" w14:paraId="210A333D" w14:textId="77777777">
        <w:trPr>
          <w:jc w:val="center"/>
        </w:trPr>
        <w:tc>
          <w:tcPr>
            <w:tcW w:w="2353" w:type="dxa"/>
          </w:tcPr>
          <w:p w14:paraId="7C33D059" w14:textId="77777777" w:rsidR="00C81807" w:rsidRDefault="00000000">
            <w:proofErr w:type="spellStart"/>
            <w:r>
              <w:t>가정</w:t>
            </w:r>
            <w:proofErr w:type="spellEnd"/>
            <w:r>
              <w:t>/</w:t>
            </w:r>
            <w:proofErr w:type="spellStart"/>
            <w:r>
              <w:t>예측</w:t>
            </w:r>
            <w:proofErr w:type="spellEnd"/>
            <w:r>
              <w:t xml:space="preserve"> (assumptions)</w:t>
            </w:r>
          </w:p>
        </w:tc>
        <w:tc>
          <w:tcPr>
            <w:tcW w:w="2353" w:type="dxa"/>
          </w:tcPr>
          <w:p w14:paraId="6ACCD0CE" w14:textId="77777777" w:rsidR="00C81807" w:rsidRDefault="00000000">
            <w:r>
              <w:t>list[Assumption]</w:t>
            </w:r>
          </w:p>
        </w:tc>
        <w:tc>
          <w:tcPr>
            <w:tcW w:w="2353" w:type="dxa"/>
          </w:tcPr>
          <w:p w14:paraId="4E734D05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385E9F1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주장은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가정으로만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반증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</w:tr>
      <w:tr w:rsidR="00C81807" w14:paraId="64F4744A" w14:textId="77777777">
        <w:trPr>
          <w:jc w:val="center"/>
        </w:trPr>
        <w:tc>
          <w:tcPr>
            <w:tcW w:w="2353" w:type="dxa"/>
          </w:tcPr>
          <w:p w14:paraId="1F5C64A2" w14:textId="77777777" w:rsidR="00C81807" w:rsidRDefault="00000000">
            <w:proofErr w:type="spellStart"/>
            <w:r>
              <w:t>담당자</w:t>
            </w:r>
            <w:proofErr w:type="spellEnd"/>
            <w:r>
              <w:t xml:space="preserve"> (owner)</w:t>
            </w:r>
          </w:p>
        </w:tc>
        <w:tc>
          <w:tcPr>
            <w:tcW w:w="2353" w:type="dxa"/>
          </w:tcPr>
          <w:p w14:paraId="368D5A8B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67D7491B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491C7D01" w14:textId="77777777" w:rsidR="00C81807" w:rsidRDefault="00000000">
            <w:r>
              <w:t>담당자</w:t>
            </w:r>
          </w:p>
        </w:tc>
      </w:tr>
      <w:tr w:rsidR="00C81807" w14:paraId="615A384C" w14:textId="77777777">
        <w:trPr>
          <w:jc w:val="center"/>
        </w:trPr>
        <w:tc>
          <w:tcPr>
            <w:tcW w:w="2353" w:type="dxa"/>
          </w:tcPr>
          <w:p w14:paraId="111E2E6D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(segments)</w:t>
            </w:r>
          </w:p>
        </w:tc>
        <w:tc>
          <w:tcPr>
            <w:tcW w:w="2353" w:type="dxa"/>
          </w:tcPr>
          <w:p w14:paraId="4DE7C285" w14:textId="77777777" w:rsidR="00C81807" w:rsidRDefault="00000000">
            <w:r>
              <w:t>list[string]</w:t>
            </w:r>
          </w:p>
        </w:tc>
        <w:tc>
          <w:tcPr>
            <w:tcW w:w="2353" w:type="dxa"/>
          </w:tcPr>
          <w:p w14:paraId="4F1E47A0" w14:textId="77777777" w:rsidR="00C81807" w:rsidRDefault="00000000">
            <w:r>
              <w:t>선택</w:t>
            </w:r>
          </w:p>
        </w:tc>
        <w:tc>
          <w:tcPr>
            <w:tcW w:w="2353" w:type="dxa"/>
          </w:tcPr>
          <w:p w14:paraId="57AEA0C3" w14:textId="77777777" w:rsidR="00C81807" w:rsidRDefault="00000000">
            <w:r>
              <w:t xml:space="preserve">STP </w:t>
            </w:r>
            <w:r>
              <w:t>세그먼트</w:t>
            </w:r>
            <w:r>
              <w:t xml:space="preserve"> </w:t>
            </w:r>
            <w:r>
              <w:t>후보</w:t>
            </w:r>
          </w:p>
        </w:tc>
      </w:tr>
      <w:tr w:rsidR="00C81807" w14:paraId="114E4214" w14:textId="77777777">
        <w:trPr>
          <w:jc w:val="center"/>
        </w:trPr>
        <w:tc>
          <w:tcPr>
            <w:tcW w:w="2353" w:type="dxa"/>
          </w:tcPr>
          <w:p w14:paraId="5D2EA52F" w14:textId="77777777" w:rsidR="00C81807" w:rsidRDefault="00000000">
            <w:r>
              <w:t>태그</w:t>
            </w:r>
            <w:r>
              <w:t xml:space="preserve"> (tags)</w:t>
            </w:r>
          </w:p>
        </w:tc>
        <w:tc>
          <w:tcPr>
            <w:tcW w:w="2353" w:type="dxa"/>
          </w:tcPr>
          <w:p w14:paraId="6183D34A" w14:textId="77777777" w:rsidR="00C81807" w:rsidRDefault="00000000">
            <w:r>
              <w:t>list[string]</w:t>
            </w:r>
          </w:p>
        </w:tc>
        <w:tc>
          <w:tcPr>
            <w:tcW w:w="2353" w:type="dxa"/>
          </w:tcPr>
          <w:p w14:paraId="194DA835" w14:textId="77777777" w:rsidR="00C81807" w:rsidRDefault="00000000">
            <w:r>
              <w:t>선택</w:t>
            </w:r>
          </w:p>
        </w:tc>
        <w:tc>
          <w:tcPr>
            <w:tcW w:w="2353" w:type="dxa"/>
          </w:tcPr>
          <w:p w14:paraId="533AC96D" w14:textId="77777777" w:rsidR="00C81807" w:rsidRDefault="00000000">
            <w:r>
              <w:t xml:space="preserve">Play ID </w:t>
            </w:r>
            <w:r>
              <w:t>포함</w:t>
            </w:r>
            <w:r>
              <w:t xml:space="preserve"> </w:t>
            </w:r>
            <w:r>
              <w:t>가능</w:t>
            </w:r>
          </w:p>
        </w:tc>
      </w:tr>
      <w:tr w:rsidR="00C81807" w14:paraId="618AC9F6" w14:textId="77777777">
        <w:trPr>
          <w:jc w:val="center"/>
        </w:trPr>
        <w:tc>
          <w:tcPr>
            <w:tcW w:w="2353" w:type="dxa"/>
          </w:tcPr>
          <w:p w14:paraId="0249A6D3" w14:textId="77777777" w:rsidR="00C81807" w:rsidRDefault="00000000">
            <w:r>
              <w:t>관련</w:t>
            </w:r>
            <w:r>
              <w:t>/</w:t>
            </w:r>
            <w:r>
              <w:t>중복</w:t>
            </w:r>
            <w:r>
              <w:t xml:space="preserve"> </w:t>
            </w:r>
            <w:r>
              <w:t>신호</w:t>
            </w:r>
            <w:r>
              <w:t xml:space="preserve"> (related_signals)</w:t>
            </w:r>
          </w:p>
        </w:tc>
        <w:tc>
          <w:tcPr>
            <w:tcW w:w="2353" w:type="dxa"/>
          </w:tcPr>
          <w:p w14:paraId="5E91B0E9" w14:textId="77777777" w:rsidR="00C81807" w:rsidRDefault="00000000">
            <w:r>
              <w:t>list[string]</w:t>
            </w:r>
          </w:p>
        </w:tc>
        <w:tc>
          <w:tcPr>
            <w:tcW w:w="2353" w:type="dxa"/>
          </w:tcPr>
          <w:p w14:paraId="163CC6B2" w14:textId="77777777" w:rsidR="00C81807" w:rsidRDefault="00000000">
            <w:r>
              <w:t>선택</w:t>
            </w:r>
          </w:p>
        </w:tc>
        <w:tc>
          <w:tcPr>
            <w:tcW w:w="2353" w:type="dxa"/>
          </w:tcPr>
          <w:p w14:paraId="349F624C" w14:textId="77777777" w:rsidR="00C81807" w:rsidRDefault="00000000">
            <w:r>
              <w:t>중복</w:t>
            </w:r>
            <w:r>
              <w:t>/</w:t>
            </w:r>
            <w:r>
              <w:t>연관</w:t>
            </w:r>
            <w:r>
              <w:t xml:space="preserve"> </w:t>
            </w:r>
            <w:r>
              <w:t>링크</w:t>
            </w:r>
          </w:p>
        </w:tc>
      </w:tr>
    </w:tbl>
    <w:p w14:paraId="2472BFBB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검증기</w:t>
      </w:r>
      <w:proofErr w:type="spellEnd"/>
      <w:r>
        <w:rPr>
          <w:lang w:eastAsia="ko-KR"/>
        </w:rPr>
        <w:t>(Validator)</w:t>
      </w:r>
    </w:p>
    <w:p w14:paraId="613228D9" w14:textId="77777777" w:rsidR="00C81807" w:rsidRDefault="00000000">
      <w:pPr>
        <w:rPr>
          <w:lang w:eastAsia="ko-KR"/>
        </w:rPr>
      </w:pPr>
      <w:r>
        <w:rPr>
          <w:lang w:eastAsia="ko-KR"/>
        </w:rPr>
        <w:t>객관성을</w:t>
      </w:r>
      <w:r>
        <w:rPr>
          <w:lang w:eastAsia="ko-KR"/>
        </w:rPr>
        <w:t xml:space="preserve"> </w:t>
      </w:r>
      <w:r>
        <w:rPr>
          <w:lang w:eastAsia="ko-KR"/>
        </w:rPr>
        <w:t>유지하려면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(Evidence)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규격과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라벨을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강제해야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78"/>
        <w:gridCol w:w="2165"/>
        <w:gridCol w:w="2156"/>
        <w:gridCol w:w="2329"/>
      </w:tblGrid>
      <w:tr w:rsidR="00C81807" w14:paraId="104AC0AF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5C55E459" w14:textId="77777777" w:rsidR="00C81807" w:rsidRDefault="00000000">
            <w:proofErr w:type="spellStart"/>
            <w:r>
              <w:t>항목</w:t>
            </w:r>
            <w:proofErr w:type="spellEnd"/>
            <w:r>
              <w:t>(</w:t>
            </w:r>
            <w:proofErr w:type="spellStart"/>
            <w:r>
              <w:t>저장</w:t>
            </w:r>
            <w:proofErr w:type="spellEnd"/>
            <w:r>
              <w:t xml:space="preserve"> </w:t>
            </w:r>
            <w:r>
              <w:t>키</w:t>
            </w:r>
            <w:r>
              <w:t>)</w:t>
            </w:r>
          </w:p>
        </w:tc>
        <w:tc>
          <w:tcPr>
            <w:tcW w:w="2353" w:type="dxa"/>
            <w:shd w:val="clear" w:color="auto" w:fill="1F4E79"/>
          </w:tcPr>
          <w:p w14:paraId="66260A2A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w="2353" w:type="dxa"/>
            <w:shd w:val="clear" w:color="auto" w:fill="1F4E79"/>
          </w:tcPr>
          <w:p w14:paraId="5C60D34F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필수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여부</w:t>
            </w:r>
          </w:p>
        </w:tc>
        <w:tc>
          <w:tcPr>
            <w:tcW w:w="2353" w:type="dxa"/>
            <w:shd w:val="clear" w:color="auto" w:fill="1F4E79"/>
          </w:tcPr>
          <w:p w14:paraId="099766AD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설명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예시</w:t>
            </w:r>
          </w:p>
        </w:tc>
      </w:tr>
      <w:tr w:rsidR="00C81807" w14:paraId="23CF33CC" w14:textId="77777777">
        <w:trPr>
          <w:jc w:val="center"/>
        </w:trPr>
        <w:tc>
          <w:tcPr>
            <w:tcW w:w="2353" w:type="dxa"/>
          </w:tcPr>
          <w:p w14:paraId="1ECEB824" w14:textId="77777777" w:rsidR="00C81807" w:rsidRDefault="00000000">
            <w:r>
              <w:t>근거</w:t>
            </w:r>
            <w:r>
              <w:t xml:space="preserve"> ID (evidence_id)</w:t>
            </w:r>
          </w:p>
        </w:tc>
        <w:tc>
          <w:tcPr>
            <w:tcW w:w="2353" w:type="dxa"/>
          </w:tcPr>
          <w:p w14:paraId="7B7B0A40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3A453CE6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0D3E22F1" w14:textId="77777777" w:rsidR="00C81807" w:rsidRDefault="00000000">
            <w:r>
              <w:t>E-YYYYMMDD-####</w:t>
            </w:r>
          </w:p>
        </w:tc>
      </w:tr>
      <w:tr w:rsidR="00C81807" w14:paraId="443E828A" w14:textId="77777777">
        <w:trPr>
          <w:jc w:val="center"/>
        </w:trPr>
        <w:tc>
          <w:tcPr>
            <w:tcW w:w="2353" w:type="dxa"/>
          </w:tcPr>
          <w:p w14:paraId="5F02CE15" w14:textId="77777777" w:rsidR="00C81807" w:rsidRDefault="00000000">
            <w:r>
              <w:t>근거</w:t>
            </w:r>
            <w:r>
              <w:t xml:space="preserve"> </w:t>
            </w:r>
            <w:r>
              <w:t>유형</w:t>
            </w:r>
            <w:r>
              <w:t xml:space="preserve"> (type)</w:t>
            </w:r>
          </w:p>
        </w:tc>
        <w:tc>
          <w:tcPr>
            <w:tcW w:w="2353" w:type="dxa"/>
          </w:tcPr>
          <w:p w14:paraId="09A8E595" w14:textId="77777777" w:rsidR="00C81807" w:rsidRDefault="00000000">
            <w:r>
              <w:t>enum</w:t>
            </w:r>
          </w:p>
        </w:tc>
        <w:tc>
          <w:tcPr>
            <w:tcW w:w="2353" w:type="dxa"/>
          </w:tcPr>
          <w:p w14:paraId="2F7C3276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4AA8AE9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인터뷰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데이터셋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</w:t>
            </w:r>
          </w:p>
        </w:tc>
      </w:tr>
      <w:tr w:rsidR="00C81807" w14:paraId="2A13436E" w14:textId="77777777">
        <w:trPr>
          <w:jc w:val="center"/>
        </w:trPr>
        <w:tc>
          <w:tcPr>
            <w:tcW w:w="2353" w:type="dxa"/>
          </w:tcPr>
          <w:p w14:paraId="2D22BE01" w14:textId="77777777" w:rsidR="00C81807" w:rsidRDefault="00000000">
            <w:proofErr w:type="spellStart"/>
            <w:r>
              <w:t>출처</w:t>
            </w:r>
            <w:proofErr w:type="spellEnd"/>
            <w:r>
              <w:t xml:space="preserve"> (source)</w:t>
            </w:r>
          </w:p>
        </w:tc>
        <w:tc>
          <w:tcPr>
            <w:tcW w:w="2353" w:type="dxa"/>
          </w:tcPr>
          <w:p w14:paraId="28DFE5FC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3086C22D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3CD3F2B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URL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첨부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</w:t>
            </w:r>
          </w:p>
        </w:tc>
      </w:tr>
      <w:tr w:rsidR="00C81807" w14:paraId="30348E10" w14:textId="77777777">
        <w:trPr>
          <w:jc w:val="center"/>
        </w:trPr>
        <w:tc>
          <w:tcPr>
            <w:tcW w:w="2353" w:type="dxa"/>
          </w:tcPr>
          <w:p w14:paraId="400E8A7C" w14:textId="77777777" w:rsidR="00C81807" w:rsidRDefault="00000000">
            <w:proofErr w:type="spellStart"/>
            <w:r>
              <w:t>발행</w:t>
            </w:r>
            <w:proofErr w:type="spellEnd"/>
            <w:r>
              <w:t>/</w:t>
            </w:r>
            <w:proofErr w:type="spellStart"/>
            <w:r>
              <w:t>관측일</w:t>
            </w:r>
            <w:proofErr w:type="spellEnd"/>
            <w:r>
              <w:t xml:space="preserve"> (</w:t>
            </w:r>
            <w:proofErr w:type="spellStart"/>
            <w:r>
              <w:t>published_or_observed_date</w:t>
            </w:r>
            <w:proofErr w:type="spellEnd"/>
            <w:r>
              <w:t>)</w:t>
            </w:r>
          </w:p>
        </w:tc>
        <w:tc>
          <w:tcPr>
            <w:tcW w:w="2353" w:type="dxa"/>
          </w:tcPr>
          <w:p w14:paraId="08E38161" w14:textId="77777777" w:rsidR="00C81807" w:rsidRDefault="00000000">
            <w:r>
              <w:t>date</w:t>
            </w:r>
          </w:p>
        </w:tc>
        <w:tc>
          <w:tcPr>
            <w:tcW w:w="2353" w:type="dxa"/>
          </w:tcPr>
          <w:p w14:paraId="1AE720E9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2FE646BD" w14:textId="77777777" w:rsidR="00C81807" w:rsidRDefault="00000000">
            <w:r>
              <w:t>발행일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관측일</w:t>
            </w:r>
          </w:p>
        </w:tc>
      </w:tr>
      <w:tr w:rsidR="00C81807" w14:paraId="1E7C04EE" w14:textId="77777777">
        <w:trPr>
          <w:jc w:val="center"/>
        </w:trPr>
        <w:tc>
          <w:tcPr>
            <w:tcW w:w="2353" w:type="dxa"/>
          </w:tcPr>
          <w:p w14:paraId="6B3AC7A3" w14:textId="77777777" w:rsidR="00C81807" w:rsidRDefault="00000000">
            <w:r>
              <w:t>등록일</w:t>
            </w:r>
            <w:r>
              <w:t xml:space="preserve"> (captured_date)</w:t>
            </w:r>
          </w:p>
        </w:tc>
        <w:tc>
          <w:tcPr>
            <w:tcW w:w="2353" w:type="dxa"/>
          </w:tcPr>
          <w:p w14:paraId="4909B186" w14:textId="77777777" w:rsidR="00C81807" w:rsidRDefault="00000000">
            <w:r>
              <w:t>date</w:t>
            </w:r>
          </w:p>
        </w:tc>
        <w:tc>
          <w:tcPr>
            <w:tcW w:w="2353" w:type="dxa"/>
          </w:tcPr>
          <w:p w14:paraId="13EC3E85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692729D0" w14:textId="77777777" w:rsidR="00C81807" w:rsidRDefault="00000000">
            <w:r>
              <w:t>등록일</w:t>
            </w:r>
          </w:p>
        </w:tc>
      </w:tr>
      <w:tr w:rsidR="00C81807" w14:paraId="2CA21F3E" w14:textId="77777777">
        <w:trPr>
          <w:jc w:val="center"/>
        </w:trPr>
        <w:tc>
          <w:tcPr>
            <w:tcW w:w="2353" w:type="dxa"/>
          </w:tcPr>
          <w:p w14:paraId="16D5D550" w14:textId="77777777" w:rsidR="00C81807" w:rsidRDefault="00000000">
            <w:r>
              <w:t>요약</w:t>
            </w:r>
            <w:r>
              <w:t xml:space="preserve"> (summary)</w:t>
            </w:r>
          </w:p>
        </w:tc>
        <w:tc>
          <w:tcPr>
            <w:tcW w:w="2353" w:type="dxa"/>
          </w:tcPr>
          <w:p w14:paraId="2465100B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54252F64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3197EE6A" w14:textId="77777777" w:rsidR="00C81807" w:rsidRDefault="00000000">
            <w:r>
              <w:t xml:space="preserve">3-5 </w:t>
            </w:r>
            <w:r>
              <w:t>문장</w:t>
            </w:r>
            <w:r>
              <w:t xml:space="preserve"> </w:t>
            </w:r>
            <w:r>
              <w:t>요약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중심</w:t>
            </w:r>
            <w:r>
              <w:t>)</w:t>
            </w:r>
          </w:p>
        </w:tc>
      </w:tr>
      <w:tr w:rsidR="00C81807" w14:paraId="001F4843" w14:textId="77777777">
        <w:trPr>
          <w:jc w:val="center"/>
        </w:trPr>
        <w:tc>
          <w:tcPr>
            <w:tcW w:w="2353" w:type="dxa"/>
          </w:tcPr>
          <w:p w14:paraId="629552FB" w14:textId="77777777" w:rsidR="00C81807" w:rsidRDefault="00000000">
            <w:r>
              <w:t>신뢰도</w:t>
            </w:r>
            <w:r>
              <w:t xml:space="preserve"> </w:t>
            </w:r>
            <w:r>
              <w:t>라벨</w:t>
            </w:r>
            <w:r>
              <w:t xml:space="preserve"> (reliability_label)</w:t>
            </w:r>
          </w:p>
        </w:tc>
        <w:tc>
          <w:tcPr>
            <w:tcW w:w="2353" w:type="dxa"/>
          </w:tcPr>
          <w:p w14:paraId="159D4FA3" w14:textId="77777777" w:rsidR="00C81807" w:rsidRDefault="00000000">
            <w:r>
              <w:t>enum</w:t>
            </w:r>
          </w:p>
        </w:tc>
        <w:tc>
          <w:tcPr>
            <w:tcW w:w="2353" w:type="dxa"/>
          </w:tcPr>
          <w:p w14:paraId="4F04DBA2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086AB145" w14:textId="77777777" w:rsidR="00C81807" w:rsidRDefault="00000000">
            <w:r>
              <w:t>확인됨</w:t>
            </w:r>
            <w:r>
              <w:t>/</w:t>
            </w:r>
            <w:r>
              <w:t>보도됨</w:t>
            </w:r>
            <w:r>
              <w:t>/</w:t>
            </w:r>
            <w:r>
              <w:t>가설</w:t>
            </w:r>
          </w:p>
        </w:tc>
      </w:tr>
      <w:tr w:rsidR="00C81807" w14:paraId="4D762EC8" w14:textId="77777777">
        <w:trPr>
          <w:jc w:val="center"/>
        </w:trPr>
        <w:tc>
          <w:tcPr>
            <w:tcW w:w="2353" w:type="dxa"/>
          </w:tcPr>
          <w:p w14:paraId="4B23DB8D" w14:textId="77777777" w:rsidR="00C81807" w:rsidRDefault="00000000">
            <w:r>
              <w:t>관련성</w:t>
            </w:r>
            <w:r>
              <w:t xml:space="preserve"> (relevance)</w:t>
            </w:r>
          </w:p>
        </w:tc>
        <w:tc>
          <w:tcPr>
            <w:tcW w:w="2353" w:type="dxa"/>
          </w:tcPr>
          <w:p w14:paraId="39AA8651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5DEFAE56" w14:textId="77777777" w:rsidR="00C81807" w:rsidRDefault="00000000">
            <w:r>
              <w:t>선택</w:t>
            </w:r>
          </w:p>
        </w:tc>
        <w:tc>
          <w:tcPr>
            <w:tcW w:w="2353" w:type="dxa"/>
          </w:tcPr>
          <w:p w14:paraId="4EFFFC12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</w:t>
            </w:r>
            <w:r>
              <w:rPr>
                <w:lang w:eastAsia="ko-KR"/>
              </w:rPr>
              <w:t>(1-2</w:t>
            </w:r>
            <w:r>
              <w:rPr>
                <w:lang w:eastAsia="ko-KR"/>
              </w:rPr>
              <w:t>문장</w:t>
            </w:r>
            <w:r>
              <w:rPr>
                <w:lang w:eastAsia="ko-KR"/>
              </w:rPr>
              <w:t>)</w:t>
            </w:r>
          </w:p>
        </w:tc>
      </w:tr>
      <w:tr w:rsidR="00C81807" w14:paraId="0FF5E7D6" w14:textId="77777777">
        <w:trPr>
          <w:jc w:val="center"/>
        </w:trPr>
        <w:tc>
          <w:tcPr>
            <w:tcW w:w="2353" w:type="dxa"/>
          </w:tcPr>
          <w:p w14:paraId="49ED8C3E" w14:textId="77777777" w:rsidR="00C81807" w:rsidRDefault="00000000">
            <w:proofErr w:type="spellStart"/>
            <w:r>
              <w:t>검증자</w:t>
            </w:r>
            <w:proofErr w:type="spellEnd"/>
            <w:r>
              <w:t xml:space="preserve"> (verifier)</w:t>
            </w:r>
          </w:p>
        </w:tc>
        <w:tc>
          <w:tcPr>
            <w:tcW w:w="2353" w:type="dxa"/>
          </w:tcPr>
          <w:p w14:paraId="3929FB58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1A9C2A20" w14:textId="77777777" w:rsidR="00C81807" w:rsidRDefault="00000000">
            <w:r>
              <w:t>선택</w:t>
            </w:r>
          </w:p>
        </w:tc>
        <w:tc>
          <w:tcPr>
            <w:tcW w:w="2353" w:type="dxa"/>
          </w:tcPr>
          <w:p w14:paraId="7408C837" w14:textId="77777777" w:rsidR="00C81807" w:rsidRDefault="00000000">
            <w:r>
              <w:t>검증자</w:t>
            </w:r>
            <w:r>
              <w:t>(HITL)</w:t>
            </w:r>
          </w:p>
        </w:tc>
      </w:tr>
      <w:tr w:rsidR="00C81807" w14:paraId="5B6929D3" w14:textId="77777777">
        <w:trPr>
          <w:jc w:val="center"/>
        </w:trPr>
        <w:tc>
          <w:tcPr>
            <w:tcW w:w="2353" w:type="dxa"/>
          </w:tcPr>
          <w:p w14:paraId="67CBA7F9" w14:textId="77777777" w:rsidR="00C81807" w:rsidRDefault="00000000">
            <w:r>
              <w:t>메모</w:t>
            </w:r>
            <w:r>
              <w:t xml:space="preserve"> (notes)</w:t>
            </w:r>
          </w:p>
        </w:tc>
        <w:tc>
          <w:tcPr>
            <w:tcW w:w="2353" w:type="dxa"/>
          </w:tcPr>
          <w:p w14:paraId="0AF7F43F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6561C0DE" w14:textId="77777777" w:rsidR="00C81807" w:rsidRDefault="00000000">
            <w:r>
              <w:t>선택</w:t>
            </w:r>
          </w:p>
        </w:tc>
        <w:tc>
          <w:tcPr>
            <w:tcW w:w="2353" w:type="dxa"/>
          </w:tcPr>
          <w:p w14:paraId="7230F663" w14:textId="77777777" w:rsidR="00C81807" w:rsidRDefault="00000000">
            <w:r>
              <w:t>추가</w:t>
            </w:r>
            <w:r>
              <w:t xml:space="preserve"> </w:t>
            </w:r>
            <w:r>
              <w:t>메모</w:t>
            </w:r>
          </w:p>
        </w:tc>
      </w:tr>
    </w:tbl>
    <w:p w14:paraId="6C767936" w14:textId="77777777" w:rsidR="00C81807" w:rsidRDefault="00000000">
      <w:pPr>
        <w:pStyle w:val="21"/>
      </w:pPr>
      <w:r>
        <w:t xml:space="preserve">Validator </w:t>
      </w:r>
      <w:r>
        <w:t>규칙</w:t>
      </w:r>
      <w:r>
        <w:t>(</w:t>
      </w:r>
      <w:r>
        <w:t>요약</w:t>
      </w:r>
      <w:r>
        <w:t>)</w:t>
      </w:r>
    </w:p>
    <w:p w14:paraId="18150C99" w14:textId="77777777" w:rsidR="00C81807" w:rsidRDefault="00000000">
      <w:pPr>
        <w:pStyle w:val="a0"/>
      </w:pPr>
      <w:r>
        <w:t>신뢰도</w:t>
      </w:r>
      <w:r>
        <w:t xml:space="preserve"> </w:t>
      </w:r>
      <w:r>
        <w:t>라벨</w:t>
      </w:r>
      <w:r>
        <w:t xml:space="preserve">(reliability_label) </w:t>
      </w:r>
      <w:r>
        <w:t>없으면</w:t>
      </w:r>
      <w:r>
        <w:t xml:space="preserve"> </w:t>
      </w:r>
      <w:r>
        <w:t>저장</w:t>
      </w:r>
      <w:r>
        <w:t xml:space="preserve"> </w:t>
      </w:r>
      <w:r>
        <w:t>차단</w:t>
      </w:r>
    </w:p>
    <w:p w14:paraId="7A910658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source</w:t>
      </w:r>
      <w:r>
        <w:rPr>
          <w:lang w:eastAsia="ko-KR"/>
        </w:rPr>
        <w:t>는</w:t>
      </w:r>
      <w:r>
        <w:rPr>
          <w:lang w:eastAsia="ko-KR"/>
        </w:rPr>
        <w:t xml:space="preserve"> URL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</w:p>
    <w:p w14:paraId="28AD6A16" w14:textId="77777777" w:rsidR="00C81807" w:rsidRDefault="00000000">
      <w:pPr>
        <w:pStyle w:val="a0"/>
      </w:pPr>
      <w:proofErr w:type="spellStart"/>
      <w:r>
        <w:lastRenderedPageBreak/>
        <w:t>발행</w:t>
      </w:r>
      <w:proofErr w:type="spellEnd"/>
      <w:r>
        <w:t>/</w:t>
      </w:r>
      <w:proofErr w:type="spellStart"/>
      <w:r>
        <w:t>관측일</w:t>
      </w:r>
      <w:proofErr w:type="spellEnd"/>
      <w:r>
        <w:t>(</w:t>
      </w:r>
      <w:proofErr w:type="spellStart"/>
      <w:r>
        <w:t>published_or_observed_date</w:t>
      </w:r>
      <w:proofErr w:type="spellEnd"/>
      <w:r>
        <w:t xml:space="preserve">) </w:t>
      </w:r>
      <w:proofErr w:type="spellStart"/>
      <w:r>
        <w:t>필수</w:t>
      </w:r>
      <w:proofErr w:type="spellEnd"/>
      <w:r>
        <w:t>(</w:t>
      </w:r>
      <w:proofErr w:type="spellStart"/>
      <w:r>
        <w:t>없으면</w:t>
      </w:r>
      <w:proofErr w:type="spellEnd"/>
      <w:r>
        <w:t xml:space="preserve"> '</w:t>
      </w:r>
      <w:proofErr w:type="spellStart"/>
      <w:r>
        <w:t>관측</w:t>
      </w:r>
      <w:proofErr w:type="spellEnd"/>
      <w:r>
        <w:t xml:space="preserve"> </w:t>
      </w:r>
      <w:proofErr w:type="spellStart"/>
      <w:r>
        <w:t>불가</w:t>
      </w:r>
      <w:r>
        <w:t>'</w:t>
      </w:r>
      <w:r>
        <w:t>로</w:t>
      </w:r>
      <w:proofErr w:type="spellEnd"/>
      <w:r>
        <w:t xml:space="preserve"> </w:t>
      </w:r>
      <w:r>
        <w:t>간주하고</w:t>
      </w:r>
      <w:r>
        <w:t xml:space="preserve"> </w:t>
      </w:r>
      <w:r>
        <w:t>게이트</w:t>
      </w:r>
      <w:r>
        <w:t xml:space="preserve"> </w:t>
      </w:r>
      <w:r>
        <w:t>통과</w:t>
      </w:r>
      <w:r>
        <w:t xml:space="preserve"> </w:t>
      </w:r>
      <w:r>
        <w:t>불가</w:t>
      </w:r>
      <w:r>
        <w:t>)</w:t>
      </w:r>
    </w:p>
    <w:p w14:paraId="1FCB9B3F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summary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짧으면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200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) </w:t>
      </w:r>
      <w:r>
        <w:rPr>
          <w:lang w:eastAsia="ko-KR"/>
        </w:rPr>
        <w:t>경고</w:t>
      </w:r>
      <w:r>
        <w:rPr>
          <w:lang w:eastAsia="ko-KR"/>
        </w:rPr>
        <w:t>, Gate</w:t>
      </w:r>
      <w:r>
        <w:rPr>
          <w:lang w:eastAsia="ko-KR"/>
        </w:rPr>
        <w:t>에서는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 xml:space="preserve">'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610F7DC7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(source)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(merge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큐</w:t>
      </w:r>
      <w:r>
        <w:rPr>
          <w:lang w:eastAsia="ko-KR"/>
        </w:rPr>
        <w:t>)</w:t>
      </w:r>
    </w:p>
    <w:p w14:paraId="2A59167B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(</w:t>
      </w:r>
      <w:r>
        <w:rPr>
          <w:lang w:eastAsia="ko-KR"/>
        </w:rPr>
        <w:t>과부하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36C048B2" w14:textId="77777777" w:rsidR="00C81807" w:rsidRDefault="00000000">
      <w:pPr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팩은</w:t>
      </w:r>
      <w:r>
        <w:rPr>
          <w:lang w:eastAsia="ko-KR"/>
        </w:rPr>
        <w:t xml:space="preserve"> </w:t>
      </w:r>
      <w:r>
        <w:rPr>
          <w:lang w:eastAsia="ko-KR"/>
        </w:rPr>
        <w:t>많을수록</w:t>
      </w:r>
      <w:r>
        <w:rPr>
          <w:lang w:eastAsia="ko-KR"/>
        </w:rPr>
        <w:t xml:space="preserve"> </w:t>
      </w:r>
      <w:r>
        <w:rPr>
          <w:lang w:eastAsia="ko-KR"/>
        </w:rPr>
        <w:t>사용성이</w:t>
      </w:r>
      <w:r>
        <w:rPr>
          <w:lang w:eastAsia="ko-KR"/>
        </w:rPr>
        <w:t xml:space="preserve"> </w:t>
      </w:r>
      <w:r>
        <w:rPr>
          <w:lang w:eastAsia="ko-KR"/>
        </w:rPr>
        <w:t>떨어지므로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>(Tier)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 xml:space="preserve">. </w:t>
      </w:r>
      <w:r>
        <w:rPr>
          <w:lang w:eastAsia="ko-KR"/>
        </w:rPr>
        <w:t>기본값은</w:t>
      </w:r>
      <w:r>
        <w:rPr>
          <w:lang w:eastAsia="ko-KR"/>
        </w:rPr>
        <w:t xml:space="preserve"> Tier-0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노출하고</w:t>
      </w:r>
      <w:r>
        <w:rPr>
          <w:lang w:eastAsia="ko-KR"/>
        </w:rPr>
        <w:t xml:space="preserve">,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확장한다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3118"/>
        <w:gridCol w:w="2694"/>
        <w:gridCol w:w="2749"/>
      </w:tblGrid>
      <w:tr w:rsidR="00C81807" w14:paraId="69D146CF" w14:textId="77777777" w:rsidTr="00BD44AD">
        <w:trPr>
          <w:jc w:val="center"/>
        </w:trPr>
        <w:tc>
          <w:tcPr>
            <w:tcW w:w="851" w:type="dxa"/>
            <w:shd w:val="clear" w:color="auto" w:fill="1F4E79"/>
          </w:tcPr>
          <w:p w14:paraId="09B1B09B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Tier</w:t>
            </w:r>
          </w:p>
        </w:tc>
        <w:tc>
          <w:tcPr>
            <w:tcW w:w="3118" w:type="dxa"/>
            <w:shd w:val="clear" w:color="auto" w:fill="1F4E79"/>
          </w:tcPr>
          <w:p w14:paraId="00D0D8EB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목적</w:t>
            </w:r>
          </w:p>
        </w:tc>
        <w:tc>
          <w:tcPr>
            <w:tcW w:w="2694" w:type="dxa"/>
            <w:shd w:val="clear" w:color="auto" w:fill="1F4E79"/>
          </w:tcPr>
          <w:p w14:paraId="671E6218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기본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포함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팩</w:t>
            </w:r>
          </w:p>
        </w:tc>
        <w:tc>
          <w:tcPr>
            <w:tcW w:w="2749" w:type="dxa"/>
            <w:shd w:val="clear" w:color="auto" w:fill="1F4E79"/>
          </w:tcPr>
          <w:p w14:paraId="13A631CD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사용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규칙</w:t>
            </w:r>
          </w:p>
        </w:tc>
      </w:tr>
      <w:tr w:rsidR="00C81807" w14:paraId="33F07BA9" w14:textId="77777777" w:rsidTr="00BD44AD">
        <w:trPr>
          <w:jc w:val="center"/>
        </w:trPr>
        <w:tc>
          <w:tcPr>
            <w:tcW w:w="851" w:type="dxa"/>
          </w:tcPr>
          <w:p w14:paraId="1C965C07" w14:textId="77777777" w:rsidR="00C81807" w:rsidRDefault="00000000">
            <w:r>
              <w:t>Tier-0</w:t>
            </w:r>
          </w:p>
        </w:tc>
        <w:tc>
          <w:tcPr>
            <w:tcW w:w="3118" w:type="dxa"/>
          </w:tcPr>
          <w:p w14:paraId="4F55307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신호를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구조화하고</w:t>
            </w:r>
            <w:r>
              <w:rPr>
                <w:lang w:eastAsia="ko-KR"/>
              </w:rPr>
              <w:t xml:space="preserve"> Gate1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만든다</w:t>
            </w:r>
          </w:p>
        </w:tc>
        <w:tc>
          <w:tcPr>
            <w:tcW w:w="2694" w:type="dxa"/>
          </w:tcPr>
          <w:p w14:paraId="123025DC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JTBD+</w:t>
            </w:r>
            <w:r>
              <w:rPr>
                <w:lang w:eastAsia="ko-KR"/>
              </w:rPr>
              <w:t>마찰지도</w:t>
            </w:r>
            <w:r>
              <w:rPr>
                <w:lang w:eastAsia="ko-KR"/>
              </w:rPr>
              <w:t>, 3C+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트리</w:t>
            </w:r>
          </w:p>
        </w:tc>
        <w:tc>
          <w:tcPr>
            <w:tcW w:w="2749" w:type="dxa"/>
          </w:tcPr>
          <w:p w14:paraId="5C29355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기본값</w:t>
            </w:r>
            <w:r>
              <w:rPr>
                <w:lang w:eastAsia="ko-KR"/>
              </w:rPr>
              <w:t>. 2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>(&lt;=2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지원</w:t>
            </w:r>
          </w:p>
        </w:tc>
      </w:tr>
      <w:tr w:rsidR="00C81807" w14:paraId="35E5A1A4" w14:textId="77777777" w:rsidTr="00BD44AD">
        <w:trPr>
          <w:jc w:val="center"/>
        </w:trPr>
        <w:tc>
          <w:tcPr>
            <w:tcW w:w="851" w:type="dxa"/>
          </w:tcPr>
          <w:p w14:paraId="2BC4E48D" w14:textId="77777777" w:rsidR="00C81807" w:rsidRDefault="00000000">
            <w:r>
              <w:t>Tier-1</w:t>
            </w:r>
          </w:p>
        </w:tc>
        <w:tc>
          <w:tcPr>
            <w:tcW w:w="3118" w:type="dxa"/>
          </w:tcPr>
          <w:p w14:paraId="3B80CD1D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객관화로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만든다</w:t>
            </w:r>
          </w:p>
        </w:tc>
        <w:tc>
          <w:tcPr>
            <w:tcW w:w="2694" w:type="dxa"/>
          </w:tcPr>
          <w:p w14:paraId="5749ADD9" w14:textId="77777777" w:rsidR="00C81807" w:rsidRDefault="00000000">
            <w:r>
              <w:t>STP, TAM/SAM/SOM, 5</w:t>
            </w:r>
            <w:r>
              <w:t>요인</w:t>
            </w:r>
            <w:r>
              <w:t>(</w:t>
            </w:r>
            <w:proofErr w:type="spellStart"/>
            <w:r>
              <w:t>포터</w:t>
            </w:r>
            <w:proofErr w:type="spellEnd"/>
            <w:r>
              <w:t xml:space="preserve">), </w:t>
            </w:r>
            <w:proofErr w:type="spellStart"/>
            <w:r>
              <w:t>가치</w:t>
            </w:r>
            <w:proofErr w:type="spellEnd"/>
            <w:r>
              <w:t xml:space="preserve"> </w:t>
            </w:r>
            <w:proofErr w:type="spellStart"/>
            <w:r>
              <w:t>흐름</w:t>
            </w:r>
            <w:proofErr w:type="spellEnd"/>
          </w:p>
        </w:tc>
        <w:tc>
          <w:tcPr>
            <w:tcW w:w="2749" w:type="dxa"/>
          </w:tcPr>
          <w:p w14:paraId="409F2F4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Gate1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불확실성이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</w:p>
        </w:tc>
      </w:tr>
      <w:tr w:rsidR="00C81807" w14:paraId="7BE606AF" w14:textId="77777777" w:rsidTr="00BD44AD">
        <w:trPr>
          <w:jc w:val="center"/>
        </w:trPr>
        <w:tc>
          <w:tcPr>
            <w:tcW w:w="851" w:type="dxa"/>
          </w:tcPr>
          <w:p w14:paraId="4576EB2B" w14:textId="77777777" w:rsidR="00C81807" w:rsidRDefault="00000000">
            <w:r>
              <w:t>Tier-2</w:t>
            </w:r>
          </w:p>
        </w:tc>
        <w:tc>
          <w:tcPr>
            <w:tcW w:w="3118" w:type="dxa"/>
          </w:tcPr>
          <w:p w14:paraId="7E289B3F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실행을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만든다</w:t>
            </w:r>
          </w:p>
        </w:tc>
        <w:tc>
          <w:tcPr>
            <w:tcW w:w="2694" w:type="dxa"/>
          </w:tcPr>
          <w:p w14:paraId="76D8BCC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준법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구축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파트너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유닛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이코노믹스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선행지표</w:t>
            </w:r>
          </w:p>
        </w:tc>
        <w:tc>
          <w:tcPr>
            <w:tcW w:w="2749" w:type="dxa"/>
          </w:tcPr>
          <w:p w14:paraId="73CF89CA" w14:textId="77777777" w:rsidR="00C81807" w:rsidRDefault="00000000">
            <w:r>
              <w:t xml:space="preserve">Gate2 </w:t>
            </w:r>
            <w:r>
              <w:t>및</w:t>
            </w:r>
            <w:r>
              <w:t xml:space="preserve"> Pilot-ready </w:t>
            </w:r>
            <w:proofErr w:type="spellStart"/>
            <w:r>
              <w:t>단계에서</w:t>
            </w:r>
            <w:proofErr w:type="spellEnd"/>
            <w:r>
              <w:t xml:space="preserve"> </w:t>
            </w:r>
            <w:proofErr w:type="spellStart"/>
            <w:r>
              <w:t>필수</w:t>
            </w:r>
            <w:proofErr w:type="spellEnd"/>
          </w:p>
        </w:tc>
      </w:tr>
    </w:tbl>
    <w:p w14:paraId="429B74F7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추천기</w:t>
      </w:r>
      <w:proofErr w:type="spellEnd"/>
      <w:r>
        <w:rPr>
          <w:lang w:eastAsia="ko-KR"/>
        </w:rPr>
        <w:t>(</w:t>
      </w:r>
      <w:r>
        <w:rPr>
          <w:lang w:eastAsia="ko-KR"/>
        </w:rPr>
        <w:t>추천</w:t>
      </w:r>
      <w:r>
        <w:rPr>
          <w:lang w:eastAsia="ko-KR"/>
        </w:rPr>
        <w:t>+</w:t>
      </w:r>
      <w:r>
        <w:rPr>
          <w:lang w:eastAsia="ko-KR"/>
        </w:rPr>
        <w:t>설명</w:t>
      </w:r>
      <w:r>
        <w:rPr>
          <w:lang w:eastAsia="ko-KR"/>
        </w:rPr>
        <w:t>+2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>)</w:t>
      </w:r>
    </w:p>
    <w:p w14:paraId="60E2F847" w14:textId="77777777" w:rsidR="00C81807" w:rsidRDefault="00000000">
      <w:pPr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추천기는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/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/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민감도를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2-3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추천은</w:t>
      </w:r>
      <w:r>
        <w:rPr>
          <w:lang w:eastAsia="ko-KR"/>
        </w:rPr>
        <w:t xml:space="preserve"> </w:t>
      </w:r>
      <w:r>
        <w:rPr>
          <w:lang w:eastAsia="ko-KR"/>
        </w:rPr>
        <w:t>강제가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(Override)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있으되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7E5B9FBE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출력에는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'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팩인가</w:t>
      </w:r>
      <w:r>
        <w:rPr>
          <w:lang w:eastAsia="ko-KR"/>
        </w:rPr>
        <w:t>'(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논리</w:t>
      </w:r>
      <w:r>
        <w:rPr>
          <w:lang w:eastAsia="ko-KR"/>
        </w:rPr>
        <w:t xml:space="preserve">),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,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(DoD)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1C0C4811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: </w:t>
      </w:r>
      <w:r>
        <w:rPr>
          <w:lang w:eastAsia="ko-KR"/>
        </w:rPr>
        <w:t>게이트</w:t>
      </w:r>
      <w:r>
        <w:rPr>
          <w:lang w:eastAsia="ko-KR"/>
        </w:rPr>
        <w:t xml:space="preserve">1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요건을</w:t>
      </w:r>
      <w:r>
        <w:rPr>
          <w:lang w:eastAsia="ko-KR"/>
        </w:rPr>
        <w:t xml:space="preserve"> 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(</w:t>
      </w:r>
      <w:r>
        <w:rPr>
          <w:lang w:eastAsia="ko-KR"/>
        </w:rPr>
        <w:t>초안</w:t>
      </w:r>
      <w:r>
        <w:rPr>
          <w:lang w:eastAsia="ko-KR"/>
        </w:rPr>
        <w:t xml:space="preserve"> +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>)</w:t>
      </w:r>
    </w:p>
    <w:p w14:paraId="1E357A63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Override </w:t>
      </w:r>
      <w:r>
        <w:rPr>
          <w:lang w:eastAsia="ko-KR"/>
        </w:rPr>
        <w:t>사유가</w:t>
      </w:r>
      <w:r>
        <w:rPr>
          <w:lang w:eastAsia="ko-KR"/>
        </w:rPr>
        <w:t xml:space="preserve"> </w:t>
      </w:r>
      <w:r>
        <w:rPr>
          <w:lang w:eastAsia="ko-KR"/>
        </w:rPr>
        <w:t>누적되면</w:t>
      </w:r>
      <w:r>
        <w:rPr>
          <w:lang w:eastAsia="ko-KR"/>
        </w:rPr>
        <w:t xml:space="preserve"> </w:t>
      </w:r>
      <w:r>
        <w:rPr>
          <w:lang w:eastAsia="ko-KR"/>
        </w:rPr>
        <w:t>룰을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(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04A4E303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(DoD) - Drop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일어나게</w:t>
      </w:r>
    </w:p>
    <w:p w14:paraId="44A5A2A9" w14:textId="77777777" w:rsidR="00C81807" w:rsidRDefault="00000000">
      <w:pPr>
        <w:rPr>
          <w:lang w:eastAsia="ko-KR"/>
        </w:rPr>
      </w:pPr>
      <w:r>
        <w:rPr>
          <w:lang w:eastAsia="ko-KR"/>
        </w:rPr>
        <w:t>Gate1/Gate2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Drop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발생하도록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정책으로</w:t>
      </w:r>
      <w:r>
        <w:rPr>
          <w:lang w:eastAsia="ko-KR"/>
        </w:rPr>
        <w:t xml:space="preserve"> </w:t>
      </w:r>
      <w:r>
        <w:rPr>
          <w:lang w:eastAsia="ko-KR"/>
        </w:rPr>
        <w:t>고정한다</w:t>
      </w:r>
      <w:r>
        <w:rPr>
          <w:lang w:eastAsia="ko-KR"/>
        </w:rPr>
        <w:t>.</w:t>
      </w:r>
    </w:p>
    <w:p w14:paraId="215E0C8E" w14:textId="77777777" w:rsidR="00C81807" w:rsidRDefault="00000000">
      <w:pPr>
        <w:pStyle w:val="21"/>
      </w:pPr>
      <w:r>
        <w:t>Gate1(</w:t>
      </w:r>
      <w:proofErr w:type="spellStart"/>
      <w:r>
        <w:t>선정</w:t>
      </w:r>
      <w:proofErr w:type="spellEnd"/>
      <w:r>
        <w:t xml:space="preserve">) </w:t>
      </w:r>
      <w:proofErr w:type="spellStart"/>
      <w:r>
        <w:t>통과</w:t>
      </w:r>
      <w:proofErr w:type="spellEnd"/>
      <w:r>
        <w:t xml:space="preserve"> </w:t>
      </w:r>
      <w:proofErr w:type="spellStart"/>
      <w:r>
        <w:t>조건</w:t>
      </w:r>
      <w:proofErr w:type="spellEnd"/>
    </w:p>
    <w:p w14:paraId="3014714A" w14:textId="77777777" w:rsidR="00C81807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점수표</w:t>
      </w:r>
      <w:proofErr w:type="spellEnd"/>
      <w:r>
        <w:rPr>
          <w:lang w:eastAsia="ko-KR"/>
        </w:rPr>
        <w:t>(</w:t>
      </w:r>
      <w:r>
        <w:rPr>
          <w:lang w:eastAsia="ko-KR"/>
        </w:rPr>
        <w:t>자동</w:t>
      </w:r>
      <w:r>
        <w:rPr>
          <w:lang w:eastAsia="ko-KR"/>
        </w:rPr>
        <w:t xml:space="preserve">) +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1B4AE539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>: (</w:t>
      </w:r>
      <w:r>
        <w:rPr>
          <w:lang w:eastAsia="ko-KR"/>
        </w:rPr>
        <w:t>시장</w:t>
      </w:r>
      <w:r>
        <w:rPr>
          <w:lang w:eastAsia="ko-KR"/>
        </w:rPr>
        <w:t>/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>) + (</w:t>
      </w:r>
      <w:r>
        <w:rPr>
          <w:lang w:eastAsia="ko-KR"/>
        </w:rPr>
        <w:t>경쟁</w:t>
      </w:r>
      <w:r>
        <w:rPr>
          <w:lang w:eastAsia="ko-KR"/>
        </w:rPr>
        <w:t>/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3487E2C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>(</w:t>
      </w:r>
      <w:r>
        <w:rPr>
          <w:lang w:eastAsia="ko-KR"/>
        </w:rPr>
        <w:t>반증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)</w:t>
      </w:r>
    </w:p>
    <w:p w14:paraId="2F1D15E2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결정</w:t>
      </w:r>
      <w:r>
        <w:rPr>
          <w:lang w:eastAsia="ko-KR"/>
        </w:rPr>
        <w:t xml:space="preserve">: </w:t>
      </w:r>
      <w:r>
        <w:rPr>
          <w:lang w:eastAsia="ko-KR"/>
        </w:rPr>
        <w:t>진행</w:t>
      </w:r>
      <w:r>
        <w:rPr>
          <w:lang w:eastAsia="ko-KR"/>
        </w:rPr>
        <w:t>/</w:t>
      </w:r>
      <w:r>
        <w:rPr>
          <w:lang w:eastAsia="ko-KR"/>
        </w:rPr>
        <w:t>보류</w:t>
      </w:r>
      <w:r>
        <w:rPr>
          <w:lang w:eastAsia="ko-KR"/>
        </w:rPr>
        <w:t>/</w:t>
      </w:r>
      <w:r>
        <w:rPr>
          <w:lang w:eastAsia="ko-KR"/>
        </w:rPr>
        <w:t>중단</w:t>
      </w:r>
      <w:r>
        <w:rPr>
          <w:lang w:eastAsia="ko-KR"/>
        </w:rPr>
        <w:t xml:space="preserve">(Go/Hold/Drop) + </w:t>
      </w:r>
      <w:r>
        <w:rPr>
          <w:lang w:eastAsia="ko-KR"/>
        </w:rPr>
        <w:t>사유</w:t>
      </w:r>
      <w:r>
        <w:rPr>
          <w:lang w:eastAsia="ko-KR"/>
        </w:rPr>
        <w:t>(</w:t>
      </w:r>
      <w:r>
        <w:rPr>
          <w:lang w:eastAsia="ko-KR"/>
        </w:rPr>
        <w:t>템플릿</w:t>
      </w:r>
      <w:r>
        <w:rPr>
          <w:lang w:eastAsia="ko-KR"/>
        </w:rPr>
        <w:t>)</w:t>
      </w:r>
    </w:p>
    <w:p w14:paraId="09DD45EA" w14:textId="77777777" w:rsidR="00C81807" w:rsidRDefault="00000000">
      <w:pPr>
        <w:pStyle w:val="21"/>
        <w:rPr>
          <w:lang w:eastAsia="ko-KR"/>
        </w:rPr>
      </w:pPr>
      <w:r>
        <w:rPr>
          <w:lang w:eastAsia="ko-KR"/>
        </w:rPr>
        <w:t>Gate2(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)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08CFC813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(</w:t>
      </w:r>
      <w:r>
        <w:rPr>
          <w:lang w:eastAsia="ko-KR"/>
        </w:rPr>
        <w:t>진행</w:t>
      </w:r>
      <w:r>
        <w:rPr>
          <w:lang w:eastAsia="ko-KR"/>
        </w:rPr>
        <w:t>/</w:t>
      </w:r>
      <w:r>
        <w:rPr>
          <w:lang w:eastAsia="ko-KR"/>
        </w:rPr>
        <w:t>피벗</w:t>
      </w:r>
      <w:r>
        <w:rPr>
          <w:lang w:eastAsia="ko-KR"/>
        </w:rPr>
        <w:t>/</w:t>
      </w:r>
      <w:r>
        <w:rPr>
          <w:lang w:eastAsia="ko-KR"/>
        </w:rPr>
        <w:t>중단</w:t>
      </w:r>
      <w:r>
        <w:rPr>
          <w:lang w:eastAsia="ko-KR"/>
        </w:rPr>
        <w:t xml:space="preserve">) +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인터뷰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263B3EDF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1</w:t>
      </w:r>
      <w:r>
        <w:rPr>
          <w:lang w:eastAsia="ko-KR"/>
        </w:rPr>
        <w:t>세트</w:t>
      </w:r>
      <w:r>
        <w:rPr>
          <w:lang w:eastAsia="ko-KR"/>
        </w:rPr>
        <w:t>(</w:t>
      </w:r>
      <w:r>
        <w:rPr>
          <w:lang w:eastAsia="ko-KR"/>
        </w:rPr>
        <w:t>오너</w:t>
      </w:r>
      <w:r>
        <w:rPr>
          <w:lang w:eastAsia="ko-KR"/>
        </w:rPr>
        <w:t>/</w:t>
      </w:r>
      <w:r>
        <w:rPr>
          <w:lang w:eastAsia="ko-KR"/>
        </w:rPr>
        <w:t>주기</w:t>
      </w:r>
      <w:r>
        <w:rPr>
          <w:lang w:eastAsia="ko-KR"/>
        </w:rPr>
        <w:t>/</w:t>
      </w:r>
      <w:r>
        <w:rPr>
          <w:lang w:eastAsia="ko-KR"/>
        </w:rPr>
        <w:t>임계치</w:t>
      </w:r>
      <w:r>
        <w:rPr>
          <w:lang w:eastAsia="ko-KR"/>
        </w:rPr>
        <w:t>/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49E7ACCE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리스크</w:t>
      </w:r>
      <w:r>
        <w:rPr>
          <w:lang w:eastAsia="ko-KR"/>
        </w:rPr>
        <w:t>/</w:t>
      </w:r>
      <w:r>
        <w:rPr>
          <w:lang w:eastAsia="ko-KR"/>
        </w:rPr>
        <w:t>준법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>(</w:t>
      </w:r>
      <w:r>
        <w:rPr>
          <w:lang w:eastAsia="ko-KR"/>
        </w:rPr>
        <w:t>보안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>/</w:t>
      </w:r>
      <w:r>
        <w:rPr>
          <w:lang w:eastAsia="ko-KR"/>
        </w:rPr>
        <w:t>계약</w:t>
      </w:r>
      <w:r>
        <w:rPr>
          <w:lang w:eastAsia="ko-KR"/>
        </w:rPr>
        <w:t>)</w:t>
      </w:r>
    </w:p>
    <w:p w14:paraId="57DD32BA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피벗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5BEFE5E1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온톨로지</w:t>
      </w:r>
      <w:r>
        <w:rPr>
          <w:lang w:eastAsia="ko-KR"/>
        </w:rPr>
        <w:t xml:space="preserve"> v0(10-30 </w:t>
      </w:r>
      <w:r>
        <w:rPr>
          <w:lang w:eastAsia="ko-KR"/>
        </w:rPr>
        <w:t>타입</w:t>
      </w:r>
      <w:r>
        <w:rPr>
          <w:lang w:eastAsia="ko-KR"/>
        </w:rPr>
        <w:t>)</w:t>
      </w:r>
    </w:p>
    <w:p w14:paraId="1D52E08D" w14:textId="77777777" w:rsidR="00C81807" w:rsidRDefault="00000000">
      <w:pPr>
        <w:rPr>
          <w:lang w:eastAsia="ko-KR"/>
        </w:rPr>
      </w:pPr>
      <w:r>
        <w:rPr>
          <w:lang w:eastAsia="ko-KR"/>
        </w:rPr>
        <w:t>온톨로지는</w:t>
      </w:r>
      <w:r>
        <w:rPr>
          <w:lang w:eastAsia="ko-KR"/>
        </w:rPr>
        <w:t xml:space="preserve"> '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질의</w:t>
      </w:r>
      <w:r>
        <w:rPr>
          <w:lang w:eastAsia="ko-KR"/>
        </w:rPr>
        <w:t>/</w:t>
      </w:r>
      <w:r>
        <w:rPr>
          <w:lang w:eastAsia="ko-KR"/>
        </w:rPr>
        <w:t>대시보드</w:t>
      </w:r>
      <w:r>
        <w:rPr>
          <w:lang w:eastAsia="ko-KR"/>
        </w:rPr>
        <w:t>/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패키지에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레이어다</w:t>
      </w:r>
      <w:r>
        <w:rPr>
          <w:lang w:eastAsia="ko-KR"/>
        </w:rPr>
        <w:t>.</w:t>
      </w:r>
    </w:p>
    <w:p w14:paraId="0F7D45B6" w14:textId="77777777" w:rsidR="00C81807" w:rsidRDefault="00000000">
      <w:pPr>
        <w:pStyle w:val="21"/>
      </w:pPr>
      <w:r>
        <w:t xml:space="preserve">8.1 </w:t>
      </w:r>
      <w:proofErr w:type="spellStart"/>
      <w:r>
        <w:t>객체</w:t>
      </w:r>
      <w:proofErr w:type="spellEnd"/>
      <w:r>
        <w:t xml:space="preserve"> </w:t>
      </w:r>
      <w:proofErr w:type="spellStart"/>
      <w:r>
        <w:t>유형</w:t>
      </w:r>
      <w:proofErr w:type="spellEnd"/>
      <w:r>
        <w:t>(v0)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C81807" w14:paraId="34FF3920" w14:textId="77777777">
        <w:trPr>
          <w:jc w:val="center"/>
        </w:trPr>
        <w:tc>
          <w:tcPr>
            <w:tcW w:w="4706" w:type="dxa"/>
            <w:shd w:val="clear" w:color="auto" w:fill="1F4E79"/>
          </w:tcPr>
          <w:p w14:paraId="53E80B57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w="4706" w:type="dxa"/>
            <w:shd w:val="clear" w:color="auto" w:fill="1F4E79"/>
          </w:tcPr>
          <w:p w14:paraId="0807F99A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 w:rsidR="00C81807" w14:paraId="124400CA" w14:textId="77777777">
        <w:trPr>
          <w:jc w:val="center"/>
        </w:trPr>
        <w:tc>
          <w:tcPr>
            <w:tcW w:w="4706" w:type="dxa"/>
          </w:tcPr>
          <w:p w14:paraId="3E3F5299" w14:textId="77777777" w:rsidR="00C81807" w:rsidRDefault="00000000">
            <w:r>
              <w:t>신호</w:t>
            </w:r>
            <w:r>
              <w:t>(Signal)</w:t>
            </w:r>
          </w:p>
        </w:tc>
        <w:tc>
          <w:tcPr>
            <w:tcW w:w="4706" w:type="dxa"/>
          </w:tcPr>
          <w:p w14:paraId="1E50867C" w14:textId="77777777" w:rsidR="00C81807" w:rsidRDefault="00000000">
            <w:r>
              <w:t>변화</w:t>
            </w:r>
            <w:r>
              <w:t xml:space="preserve"> </w:t>
            </w:r>
            <w:r>
              <w:t>신호</w:t>
            </w:r>
          </w:p>
        </w:tc>
      </w:tr>
      <w:tr w:rsidR="00C81807" w14:paraId="0662A800" w14:textId="77777777">
        <w:trPr>
          <w:jc w:val="center"/>
        </w:trPr>
        <w:tc>
          <w:tcPr>
            <w:tcW w:w="4706" w:type="dxa"/>
          </w:tcPr>
          <w:p w14:paraId="55DF12A2" w14:textId="77777777" w:rsidR="00C81807" w:rsidRDefault="00000000">
            <w:r>
              <w:t>근거</w:t>
            </w:r>
            <w:r>
              <w:t>(Evidence)</w:t>
            </w:r>
          </w:p>
        </w:tc>
        <w:tc>
          <w:tcPr>
            <w:tcW w:w="4706" w:type="dxa"/>
          </w:tcPr>
          <w:p w14:paraId="69DAB51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>)</w:t>
            </w:r>
          </w:p>
        </w:tc>
      </w:tr>
      <w:tr w:rsidR="00C81807" w14:paraId="667BD07D" w14:textId="77777777">
        <w:trPr>
          <w:jc w:val="center"/>
        </w:trPr>
        <w:tc>
          <w:tcPr>
            <w:tcW w:w="4706" w:type="dxa"/>
          </w:tcPr>
          <w:p w14:paraId="11D3BDA7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이해관계자</w:t>
            </w:r>
            <w:r>
              <w:rPr>
                <w:lang w:eastAsia="ko-KR"/>
              </w:rPr>
              <w:t>(Actor)</w:t>
            </w:r>
          </w:p>
        </w:tc>
        <w:tc>
          <w:tcPr>
            <w:tcW w:w="4706" w:type="dxa"/>
          </w:tcPr>
          <w:p w14:paraId="031F653F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이해관계자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벤더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규제기관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경쟁사</w:t>
            </w:r>
            <w:r>
              <w:rPr>
                <w:lang w:eastAsia="ko-KR"/>
              </w:rPr>
              <w:t>)</w:t>
            </w:r>
          </w:p>
        </w:tc>
      </w:tr>
      <w:tr w:rsidR="00C81807" w14:paraId="7A022988" w14:textId="77777777">
        <w:trPr>
          <w:jc w:val="center"/>
        </w:trPr>
        <w:tc>
          <w:tcPr>
            <w:tcW w:w="4706" w:type="dxa"/>
          </w:tcPr>
          <w:p w14:paraId="36FA4ADE" w14:textId="77777777" w:rsidR="00C81807" w:rsidRDefault="00000000">
            <w:proofErr w:type="spellStart"/>
            <w:r>
              <w:t>세그먼트</w:t>
            </w:r>
            <w:proofErr w:type="spellEnd"/>
            <w:r>
              <w:t>(Segment)</w:t>
            </w:r>
          </w:p>
        </w:tc>
        <w:tc>
          <w:tcPr>
            <w:tcW w:w="4706" w:type="dxa"/>
          </w:tcPr>
          <w:p w14:paraId="3B16F001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>(STP)</w:t>
            </w:r>
          </w:p>
        </w:tc>
      </w:tr>
      <w:tr w:rsidR="00C81807" w14:paraId="7337CA70" w14:textId="77777777">
        <w:trPr>
          <w:jc w:val="center"/>
        </w:trPr>
        <w:tc>
          <w:tcPr>
            <w:tcW w:w="4706" w:type="dxa"/>
          </w:tcPr>
          <w:p w14:paraId="40003813" w14:textId="77777777" w:rsidR="00C81807" w:rsidRDefault="00000000">
            <w:proofErr w:type="spellStart"/>
            <w:r>
              <w:t>문제</w:t>
            </w:r>
            <w:proofErr w:type="spellEnd"/>
            <w:r>
              <w:t>/</w:t>
            </w:r>
            <w:proofErr w:type="spellStart"/>
            <w:r>
              <w:t>과업</w:t>
            </w:r>
            <w:proofErr w:type="spellEnd"/>
            <w:r>
              <w:t>(Problem)</w:t>
            </w:r>
          </w:p>
        </w:tc>
        <w:tc>
          <w:tcPr>
            <w:tcW w:w="4706" w:type="dxa"/>
          </w:tcPr>
          <w:p w14:paraId="6373F982" w14:textId="77777777" w:rsidR="00C81807" w:rsidRDefault="00000000">
            <w:r>
              <w:t>JTBD/</w:t>
            </w:r>
            <w:r>
              <w:t>문제정의</w:t>
            </w:r>
          </w:p>
        </w:tc>
      </w:tr>
      <w:tr w:rsidR="00C81807" w14:paraId="14A4E6D2" w14:textId="77777777">
        <w:trPr>
          <w:jc w:val="center"/>
        </w:trPr>
        <w:tc>
          <w:tcPr>
            <w:tcW w:w="4706" w:type="dxa"/>
          </w:tcPr>
          <w:p w14:paraId="3E5E1F34" w14:textId="77777777" w:rsidR="00C81807" w:rsidRDefault="00000000">
            <w:r>
              <w:t>마찰</w:t>
            </w:r>
            <w:r>
              <w:t>(Friction)</w:t>
            </w:r>
          </w:p>
        </w:tc>
        <w:tc>
          <w:tcPr>
            <w:tcW w:w="4706" w:type="dxa"/>
          </w:tcPr>
          <w:p w14:paraId="3BDFD2C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마찰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이탈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>)</w:t>
            </w:r>
          </w:p>
        </w:tc>
      </w:tr>
      <w:tr w:rsidR="00C81807" w14:paraId="35512C0C" w14:textId="77777777">
        <w:trPr>
          <w:jc w:val="center"/>
        </w:trPr>
        <w:tc>
          <w:tcPr>
            <w:tcW w:w="4706" w:type="dxa"/>
          </w:tcPr>
          <w:p w14:paraId="1537BC51" w14:textId="77777777" w:rsidR="00C81807" w:rsidRDefault="00000000">
            <w:proofErr w:type="spellStart"/>
            <w:r>
              <w:t>지표</w:t>
            </w:r>
            <w:proofErr w:type="spellEnd"/>
            <w:r>
              <w:t>(KPI)</w:t>
            </w:r>
          </w:p>
        </w:tc>
        <w:tc>
          <w:tcPr>
            <w:tcW w:w="4706" w:type="dxa"/>
          </w:tcPr>
          <w:p w14:paraId="1640217B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선행지표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</w:tr>
      <w:tr w:rsidR="00C81807" w14:paraId="132BC248" w14:textId="77777777">
        <w:trPr>
          <w:jc w:val="center"/>
        </w:trPr>
        <w:tc>
          <w:tcPr>
            <w:tcW w:w="4706" w:type="dxa"/>
          </w:tcPr>
          <w:p w14:paraId="0613A354" w14:textId="77777777" w:rsidR="00C81807" w:rsidRDefault="00000000">
            <w:proofErr w:type="spellStart"/>
            <w:r>
              <w:t>시나리오</w:t>
            </w:r>
            <w:proofErr w:type="spellEnd"/>
            <w:r>
              <w:t>(Scenario)</w:t>
            </w:r>
          </w:p>
        </w:tc>
        <w:tc>
          <w:tcPr>
            <w:tcW w:w="4706" w:type="dxa"/>
          </w:tcPr>
          <w:p w14:paraId="3A6D6E4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확산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병목</w:t>
            </w:r>
            <w:r>
              <w:rPr>
                <w:lang w:eastAsia="ko-KR"/>
              </w:rPr>
              <w:t>)</w:t>
            </w:r>
          </w:p>
        </w:tc>
      </w:tr>
      <w:tr w:rsidR="00C81807" w14:paraId="584E7DD1" w14:textId="77777777">
        <w:trPr>
          <w:jc w:val="center"/>
        </w:trPr>
        <w:tc>
          <w:tcPr>
            <w:tcW w:w="4706" w:type="dxa"/>
          </w:tcPr>
          <w:p w14:paraId="10C8F1A4" w14:textId="77777777" w:rsidR="00C81807" w:rsidRDefault="00000000">
            <w:proofErr w:type="spellStart"/>
            <w:r>
              <w:t>옵션</w:t>
            </w:r>
            <w:proofErr w:type="spellEnd"/>
            <w:r>
              <w:t>/</w:t>
            </w:r>
            <w:proofErr w:type="spellStart"/>
            <w:r>
              <w:t>대안</w:t>
            </w:r>
            <w:proofErr w:type="spellEnd"/>
            <w:r>
              <w:t>(Option)</w:t>
            </w:r>
          </w:p>
        </w:tc>
        <w:tc>
          <w:tcPr>
            <w:tcW w:w="4706" w:type="dxa"/>
          </w:tcPr>
          <w:p w14:paraId="07EADDE0" w14:textId="77777777" w:rsidR="00C81807" w:rsidRDefault="00000000">
            <w:r>
              <w:t>기회</w:t>
            </w:r>
            <w:r>
              <w:t xml:space="preserve"> </w:t>
            </w:r>
            <w:r>
              <w:t>옵션</w:t>
            </w:r>
            <w:r>
              <w:t>(</w:t>
            </w:r>
            <w:r>
              <w:t>해결</w:t>
            </w:r>
            <w:r>
              <w:t xml:space="preserve"> </w:t>
            </w:r>
            <w:r>
              <w:t>접근</w:t>
            </w:r>
            <w:r>
              <w:t>)</w:t>
            </w:r>
          </w:p>
        </w:tc>
      </w:tr>
      <w:tr w:rsidR="00C81807" w14:paraId="4F6B4577" w14:textId="77777777">
        <w:trPr>
          <w:jc w:val="center"/>
        </w:trPr>
        <w:tc>
          <w:tcPr>
            <w:tcW w:w="4706" w:type="dxa"/>
          </w:tcPr>
          <w:p w14:paraId="563D918B" w14:textId="77777777" w:rsidR="00C81807" w:rsidRDefault="00000000">
            <w:r>
              <w:t>역량</w:t>
            </w:r>
            <w:r>
              <w:t>(Capability)</w:t>
            </w:r>
          </w:p>
        </w:tc>
        <w:tc>
          <w:tcPr>
            <w:tcW w:w="4706" w:type="dxa"/>
          </w:tcPr>
          <w:p w14:paraId="13055A70" w14:textId="77777777" w:rsidR="00C81807" w:rsidRDefault="00000000">
            <w:r>
              <w:t>우리</w:t>
            </w:r>
            <w:r>
              <w:t>/</w:t>
            </w:r>
            <w:r>
              <w:t>파트너</w:t>
            </w:r>
            <w:r>
              <w:t xml:space="preserve"> </w:t>
            </w:r>
            <w:r>
              <w:t>역량</w:t>
            </w:r>
          </w:p>
        </w:tc>
      </w:tr>
      <w:tr w:rsidR="00C81807" w14:paraId="25A9617C" w14:textId="77777777">
        <w:trPr>
          <w:jc w:val="center"/>
        </w:trPr>
        <w:tc>
          <w:tcPr>
            <w:tcW w:w="4706" w:type="dxa"/>
          </w:tcPr>
          <w:p w14:paraId="6154CAB5" w14:textId="77777777" w:rsidR="00C81807" w:rsidRDefault="00000000">
            <w:r>
              <w:t>가정</w:t>
            </w:r>
            <w:r>
              <w:t>(Assumption)</w:t>
            </w:r>
          </w:p>
        </w:tc>
        <w:tc>
          <w:tcPr>
            <w:tcW w:w="4706" w:type="dxa"/>
          </w:tcPr>
          <w:p w14:paraId="0CF171DA" w14:textId="77777777" w:rsidR="00C81807" w:rsidRDefault="00000000">
            <w:r>
              <w:t>가정</w:t>
            </w:r>
            <w:r>
              <w:t>(</w:t>
            </w:r>
            <w:r>
              <w:t>반증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C81807" w14:paraId="7CD41A74" w14:textId="77777777">
        <w:trPr>
          <w:jc w:val="center"/>
        </w:trPr>
        <w:tc>
          <w:tcPr>
            <w:tcW w:w="4706" w:type="dxa"/>
          </w:tcPr>
          <w:p w14:paraId="6E0D88BE" w14:textId="77777777" w:rsidR="00C81807" w:rsidRDefault="00000000">
            <w:r>
              <w:t>의사결정</w:t>
            </w:r>
            <w:r>
              <w:t>(Decision)</w:t>
            </w:r>
          </w:p>
        </w:tc>
        <w:tc>
          <w:tcPr>
            <w:tcW w:w="4706" w:type="dxa"/>
          </w:tcPr>
          <w:p w14:paraId="1843D1CB" w14:textId="77777777" w:rsidR="00C81807" w:rsidRDefault="00000000">
            <w:r>
              <w:t xml:space="preserve">Gate </w:t>
            </w:r>
            <w:r>
              <w:t>결정</w:t>
            </w:r>
            <w:r>
              <w:t>(Go/Pivot/Stop/Hold/Drop)</w:t>
            </w:r>
          </w:p>
        </w:tc>
      </w:tr>
      <w:tr w:rsidR="00C81807" w14:paraId="217C8751" w14:textId="77777777">
        <w:trPr>
          <w:jc w:val="center"/>
        </w:trPr>
        <w:tc>
          <w:tcPr>
            <w:tcW w:w="4706" w:type="dxa"/>
          </w:tcPr>
          <w:p w14:paraId="7007DFCE" w14:textId="77777777" w:rsidR="00C81807" w:rsidRDefault="00000000">
            <w:r>
              <w:t>방법론</w:t>
            </w:r>
            <w:r>
              <w:t xml:space="preserve"> </w:t>
            </w:r>
            <w:r>
              <w:t>실행</w:t>
            </w:r>
            <w:r>
              <w:t>(MethodRun)</w:t>
            </w:r>
          </w:p>
        </w:tc>
        <w:tc>
          <w:tcPr>
            <w:tcW w:w="4706" w:type="dxa"/>
          </w:tcPr>
          <w:p w14:paraId="7921D1DA" w14:textId="77777777" w:rsidR="00C81807" w:rsidRDefault="00000000">
            <w:r>
              <w:t>방법론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기록</w:t>
            </w:r>
          </w:p>
        </w:tc>
      </w:tr>
      <w:tr w:rsidR="00C81807" w14:paraId="370CE141" w14:textId="77777777">
        <w:trPr>
          <w:jc w:val="center"/>
        </w:trPr>
        <w:tc>
          <w:tcPr>
            <w:tcW w:w="4706" w:type="dxa"/>
          </w:tcPr>
          <w:p w14:paraId="415FF04A" w14:textId="77777777" w:rsidR="00C81807" w:rsidRDefault="00000000">
            <w:r>
              <w:t>검증</w:t>
            </w:r>
            <w:r>
              <w:t xml:space="preserve"> </w:t>
            </w:r>
            <w:r>
              <w:t>테스트</w:t>
            </w:r>
            <w:r>
              <w:t>(ValidationTest)</w:t>
            </w:r>
          </w:p>
        </w:tc>
        <w:tc>
          <w:tcPr>
            <w:tcW w:w="4706" w:type="dxa"/>
          </w:tcPr>
          <w:p w14:paraId="189213C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인터뷰</w:t>
            </w:r>
            <w:r>
              <w:rPr>
                <w:lang w:eastAsia="ko-KR"/>
              </w:rPr>
              <w:t>/PoC</w:t>
            </w:r>
          </w:p>
        </w:tc>
      </w:tr>
      <w:tr w:rsidR="00C81807" w14:paraId="4BB9E9E5" w14:textId="77777777">
        <w:trPr>
          <w:jc w:val="center"/>
        </w:trPr>
        <w:tc>
          <w:tcPr>
            <w:tcW w:w="4706" w:type="dxa"/>
          </w:tcPr>
          <w:p w14:paraId="042A440C" w14:textId="77777777" w:rsidR="00C81807" w:rsidRDefault="00000000">
            <w:proofErr w:type="spellStart"/>
            <w:r>
              <w:t>산출물</w:t>
            </w:r>
            <w:proofErr w:type="spellEnd"/>
            <w:r>
              <w:t>(Artifact)</w:t>
            </w:r>
          </w:p>
        </w:tc>
        <w:tc>
          <w:tcPr>
            <w:tcW w:w="4706" w:type="dxa"/>
          </w:tcPr>
          <w:p w14:paraId="64813422" w14:textId="77777777" w:rsidR="00C81807" w:rsidRDefault="00000000">
            <w:r>
              <w:t xml:space="preserve">Scorecard/Brief/Mockup </w:t>
            </w:r>
            <w:r>
              <w:t>등</w:t>
            </w:r>
            <w:r>
              <w:t xml:space="preserve"> </w:t>
            </w:r>
            <w:r>
              <w:t>산출물</w:t>
            </w:r>
          </w:p>
        </w:tc>
      </w:tr>
    </w:tbl>
    <w:p w14:paraId="364EE576" w14:textId="77777777" w:rsidR="00C81807" w:rsidRDefault="00000000">
      <w:pPr>
        <w:pStyle w:val="21"/>
      </w:pPr>
      <w:r>
        <w:t xml:space="preserve">8.2 </w:t>
      </w:r>
      <w:r>
        <w:t>관계</w:t>
      </w:r>
      <w:r>
        <w:t xml:space="preserve"> </w:t>
      </w:r>
      <w:r>
        <w:t>유형</w:t>
      </w:r>
      <w:r>
        <w:t>(v0)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C81807" w14:paraId="7E1725BE" w14:textId="77777777">
        <w:trPr>
          <w:jc w:val="center"/>
        </w:trPr>
        <w:tc>
          <w:tcPr>
            <w:tcW w:w="4706" w:type="dxa"/>
            <w:shd w:val="clear" w:color="auto" w:fill="1F4E79"/>
          </w:tcPr>
          <w:p w14:paraId="0BC5AF98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관계</w:t>
            </w:r>
            <w:r>
              <w:rPr>
                <w:b/>
                <w:color w:val="FFFFFF"/>
              </w:rPr>
              <w:t>(</w:t>
            </w:r>
            <w:r>
              <w:rPr>
                <w:b/>
                <w:color w:val="FFFFFF"/>
              </w:rPr>
              <w:t>동사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4706" w:type="dxa"/>
            <w:shd w:val="clear" w:color="auto" w:fill="1F4E79"/>
          </w:tcPr>
          <w:p w14:paraId="39EE17E3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설명</w:t>
            </w:r>
            <w:r>
              <w:rPr>
                <w:b/>
                <w:color w:val="FFFFFF"/>
              </w:rPr>
              <w:t>(</w:t>
            </w:r>
            <w:r>
              <w:rPr>
                <w:b/>
                <w:color w:val="FFFFFF"/>
              </w:rPr>
              <w:t>방향</w:t>
            </w:r>
            <w:r>
              <w:rPr>
                <w:b/>
                <w:color w:val="FFFFFF"/>
              </w:rPr>
              <w:t>)</w:t>
            </w:r>
          </w:p>
        </w:tc>
      </w:tr>
      <w:tr w:rsidR="00C81807" w14:paraId="77E56512" w14:textId="77777777">
        <w:trPr>
          <w:jc w:val="center"/>
        </w:trPr>
        <w:tc>
          <w:tcPr>
            <w:tcW w:w="4706" w:type="dxa"/>
          </w:tcPr>
          <w:p w14:paraId="590FF8C3" w14:textId="77777777" w:rsidR="00C81807" w:rsidRDefault="00000000">
            <w:r>
              <w:t>뒷받침한다</w:t>
            </w:r>
            <w:r>
              <w:t>(supports)</w:t>
            </w:r>
          </w:p>
        </w:tc>
        <w:tc>
          <w:tcPr>
            <w:tcW w:w="4706" w:type="dxa"/>
          </w:tcPr>
          <w:p w14:paraId="54C72BBA" w14:textId="77777777" w:rsidR="00C81807" w:rsidRDefault="00000000">
            <w:r>
              <w:t>근거</w:t>
            </w:r>
            <w:r>
              <w:t xml:space="preserve"> -&gt; </w:t>
            </w:r>
            <w:r>
              <w:t>신호</w:t>
            </w:r>
            <w:r>
              <w:t>/</w:t>
            </w:r>
            <w:r>
              <w:t>주장</w:t>
            </w:r>
          </w:p>
        </w:tc>
      </w:tr>
      <w:tr w:rsidR="00C81807" w14:paraId="52A8CFCA" w14:textId="77777777">
        <w:trPr>
          <w:jc w:val="center"/>
        </w:trPr>
        <w:tc>
          <w:tcPr>
            <w:tcW w:w="4706" w:type="dxa"/>
          </w:tcPr>
          <w:p w14:paraId="36634FF6" w14:textId="77777777" w:rsidR="00C81807" w:rsidRDefault="00000000">
            <w:r>
              <w:t>영향준다</w:t>
            </w:r>
            <w:r>
              <w:t>(affects)</w:t>
            </w:r>
          </w:p>
        </w:tc>
        <w:tc>
          <w:tcPr>
            <w:tcW w:w="4706" w:type="dxa"/>
          </w:tcPr>
          <w:p w14:paraId="1AFF63E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-&gt; </w:t>
            </w:r>
            <w:r>
              <w:rPr>
                <w:lang w:eastAsia="ko-KR"/>
              </w:rPr>
              <w:t>주체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세그먼트</w:t>
            </w:r>
          </w:p>
        </w:tc>
      </w:tr>
      <w:tr w:rsidR="00C81807" w14:paraId="1AEEABF9" w14:textId="77777777">
        <w:trPr>
          <w:jc w:val="center"/>
        </w:trPr>
        <w:tc>
          <w:tcPr>
            <w:tcW w:w="4706" w:type="dxa"/>
          </w:tcPr>
          <w:p w14:paraId="313852AC" w14:textId="77777777" w:rsidR="00C81807" w:rsidRDefault="00000000">
            <w:proofErr w:type="spellStart"/>
            <w:r>
              <w:t>마찰이</w:t>
            </w:r>
            <w:proofErr w:type="spellEnd"/>
            <w:r>
              <w:t xml:space="preserve"> </w:t>
            </w:r>
            <w:proofErr w:type="spellStart"/>
            <w:r>
              <w:t>있다</w:t>
            </w:r>
            <w:proofErr w:type="spellEnd"/>
            <w:r>
              <w:t>(</w:t>
            </w:r>
            <w:proofErr w:type="spellStart"/>
            <w:r>
              <w:t>has_friction</w:t>
            </w:r>
            <w:proofErr w:type="spellEnd"/>
            <w:r>
              <w:t>)</w:t>
            </w:r>
          </w:p>
        </w:tc>
        <w:tc>
          <w:tcPr>
            <w:tcW w:w="4706" w:type="dxa"/>
          </w:tcPr>
          <w:p w14:paraId="58C8659A" w14:textId="77777777" w:rsidR="00C81807" w:rsidRDefault="00000000">
            <w:r>
              <w:t>주체</w:t>
            </w:r>
            <w:r>
              <w:t>/</w:t>
            </w:r>
            <w:r>
              <w:t>프로세스</w:t>
            </w:r>
            <w:r>
              <w:t xml:space="preserve"> -&gt; </w:t>
            </w:r>
            <w:r>
              <w:t>마찰</w:t>
            </w:r>
          </w:p>
        </w:tc>
      </w:tr>
      <w:tr w:rsidR="00C81807" w14:paraId="59058136" w14:textId="77777777">
        <w:trPr>
          <w:jc w:val="center"/>
        </w:trPr>
        <w:tc>
          <w:tcPr>
            <w:tcW w:w="4706" w:type="dxa"/>
          </w:tcPr>
          <w:p w14:paraId="51483FEE" w14:textId="77777777" w:rsidR="00C81807" w:rsidRDefault="00000000">
            <w:r>
              <w:t>측정한다</w:t>
            </w:r>
            <w:r>
              <w:t>(measures)</w:t>
            </w:r>
          </w:p>
        </w:tc>
        <w:tc>
          <w:tcPr>
            <w:tcW w:w="4706" w:type="dxa"/>
          </w:tcPr>
          <w:p w14:paraId="5BC96A72" w14:textId="77777777" w:rsidR="00C81807" w:rsidRDefault="00000000">
            <w:r>
              <w:t>지표</w:t>
            </w:r>
            <w:r>
              <w:t xml:space="preserve"> -&gt; </w:t>
            </w:r>
            <w:r>
              <w:t>마찰</w:t>
            </w:r>
            <w:r>
              <w:t>/</w:t>
            </w:r>
            <w:r>
              <w:t>채택</w:t>
            </w:r>
          </w:p>
        </w:tc>
      </w:tr>
      <w:tr w:rsidR="00C81807" w14:paraId="76D4F50E" w14:textId="77777777">
        <w:trPr>
          <w:jc w:val="center"/>
        </w:trPr>
        <w:tc>
          <w:tcPr>
            <w:tcW w:w="4706" w:type="dxa"/>
          </w:tcPr>
          <w:p w14:paraId="433AE0BD" w14:textId="77777777" w:rsidR="00C81807" w:rsidRDefault="00000000">
            <w:r>
              <w:lastRenderedPageBreak/>
              <w:t>완화한다</w:t>
            </w:r>
            <w:r>
              <w:t>(mitigates)</w:t>
            </w:r>
          </w:p>
        </w:tc>
        <w:tc>
          <w:tcPr>
            <w:tcW w:w="4706" w:type="dxa"/>
          </w:tcPr>
          <w:p w14:paraId="44CC909F" w14:textId="77777777" w:rsidR="00C81807" w:rsidRDefault="00000000">
            <w:r>
              <w:t>옵션</w:t>
            </w:r>
            <w:r>
              <w:t>/</w:t>
            </w:r>
            <w:r>
              <w:t>역량</w:t>
            </w:r>
            <w:r>
              <w:t xml:space="preserve"> -&gt; </w:t>
            </w:r>
            <w:r>
              <w:t>마찰</w:t>
            </w:r>
          </w:p>
        </w:tc>
      </w:tr>
      <w:tr w:rsidR="00C81807" w14:paraId="5468C87E" w14:textId="77777777">
        <w:trPr>
          <w:jc w:val="center"/>
        </w:trPr>
        <w:tc>
          <w:tcPr>
            <w:tcW w:w="4706" w:type="dxa"/>
          </w:tcPr>
          <w:p w14:paraId="62CA1D5C" w14:textId="77777777" w:rsidR="00C81807" w:rsidRDefault="00000000">
            <w:r>
              <w:t>의존한다</w:t>
            </w:r>
            <w:r>
              <w:t>(depends_on)</w:t>
            </w:r>
          </w:p>
        </w:tc>
        <w:tc>
          <w:tcPr>
            <w:tcW w:w="4706" w:type="dxa"/>
          </w:tcPr>
          <w:p w14:paraId="7ED53540" w14:textId="77777777" w:rsidR="00C81807" w:rsidRDefault="00000000">
            <w:r>
              <w:t>옵션</w:t>
            </w:r>
            <w:r>
              <w:t xml:space="preserve"> -&gt; </w:t>
            </w:r>
            <w:r>
              <w:t>가정</w:t>
            </w:r>
            <w:r>
              <w:t>/</w:t>
            </w:r>
            <w:r>
              <w:t>역량</w:t>
            </w:r>
          </w:p>
        </w:tc>
      </w:tr>
      <w:tr w:rsidR="00C81807" w14:paraId="5AFE2E75" w14:textId="77777777">
        <w:trPr>
          <w:jc w:val="center"/>
        </w:trPr>
        <w:tc>
          <w:tcPr>
            <w:tcW w:w="4706" w:type="dxa"/>
          </w:tcPr>
          <w:p w14:paraId="52E06782" w14:textId="77777777" w:rsidR="00C81807" w:rsidRDefault="00000000">
            <w:r>
              <w:t>상충한다</w:t>
            </w:r>
            <w:r>
              <w:t>(contradicts)</w:t>
            </w:r>
          </w:p>
        </w:tc>
        <w:tc>
          <w:tcPr>
            <w:tcW w:w="4706" w:type="dxa"/>
          </w:tcPr>
          <w:p w14:paraId="05EFC8FC" w14:textId="77777777" w:rsidR="00C81807" w:rsidRDefault="00000000">
            <w:r>
              <w:t>근거</w:t>
            </w:r>
            <w:r>
              <w:t xml:space="preserve"> -&gt; </w:t>
            </w:r>
            <w:r>
              <w:t>주장</w:t>
            </w:r>
            <w:r>
              <w:t>/</w:t>
            </w:r>
            <w:r>
              <w:t>가정</w:t>
            </w:r>
          </w:p>
        </w:tc>
      </w:tr>
      <w:tr w:rsidR="00C81807" w14:paraId="26BB107D" w14:textId="77777777">
        <w:trPr>
          <w:jc w:val="center"/>
        </w:trPr>
        <w:tc>
          <w:tcPr>
            <w:tcW w:w="4706" w:type="dxa"/>
          </w:tcPr>
          <w:p w14:paraId="64492035" w14:textId="77777777" w:rsidR="00C81807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가능하게한다</w:t>
            </w:r>
            <w:proofErr w:type="spellEnd"/>
            <w:r>
              <w:rPr>
                <w:lang w:eastAsia="ko-KR"/>
              </w:rPr>
              <w:t>(enables)</w:t>
            </w:r>
          </w:p>
        </w:tc>
        <w:tc>
          <w:tcPr>
            <w:tcW w:w="4706" w:type="dxa"/>
          </w:tcPr>
          <w:p w14:paraId="64658C0F" w14:textId="77777777" w:rsidR="00C81807" w:rsidRDefault="00000000">
            <w:proofErr w:type="spellStart"/>
            <w:r>
              <w:t>역량</w:t>
            </w:r>
            <w:proofErr w:type="spellEnd"/>
            <w:r>
              <w:t xml:space="preserve"> -&gt; </w:t>
            </w:r>
            <w:proofErr w:type="spellStart"/>
            <w:r>
              <w:t>옵션</w:t>
            </w:r>
            <w:proofErr w:type="spellEnd"/>
          </w:p>
        </w:tc>
      </w:tr>
      <w:tr w:rsidR="00C81807" w14:paraId="78A98FA6" w14:textId="77777777">
        <w:trPr>
          <w:jc w:val="center"/>
        </w:trPr>
        <w:tc>
          <w:tcPr>
            <w:tcW w:w="4706" w:type="dxa"/>
          </w:tcPr>
          <w:p w14:paraId="71745A9B" w14:textId="77777777" w:rsidR="00C81807" w:rsidRDefault="00000000">
            <w:r>
              <w:t>검증된다</w:t>
            </w:r>
            <w:r>
              <w:t>(validated_by)</w:t>
            </w:r>
          </w:p>
        </w:tc>
        <w:tc>
          <w:tcPr>
            <w:tcW w:w="4706" w:type="dxa"/>
          </w:tcPr>
          <w:p w14:paraId="17C4EC4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가정</w:t>
            </w:r>
            <w:r>
              <w:rPr>
                <w:lang w:eastAsia="ko-KR"/>
              </w:rPr>
              <w:t xml:space="preserve"> -&gt; </w:t>
            </w:r>
            <w:r>
              <w:rPr>
                <w:lang w:eastAsia="ko-KR"/>
              </w:rPr>
              <w:t>검증테스트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</w:t>
            </w:r>
          </w:p>
        </w:tc>
      </w:tr>
      <w:tr w:rsidR="00C81807" w14:paraId="49455448" w14:textId="77777777">
        <w:trPr>
          <w:jc w:val="center"/>
        </w:trPr>
        <w:tc>
          <w:tcPr>
            <w:tcW w:w="4706" w:type="dxa"/>
          </w:tcPr>
          <w:p w14:paraId="1BF8B90F" w14:textId="77777777" w:rsidR="00C81807" w:rsidRDefault="00000000">
            <w:proofErr w:type="spellStart"/>
            <w:r>
              <w:t>선택한다</w:t>
            </w:r>
            <w:proofErr w:type="spellEnd"/>
            <w:r>
              <w:t>(selects)</w:t>
            </w:r>
          </w:p>
        </w:tc>
        <w:tc>
          <w:tcPr>
            <w:tcW w:w="4706" w:type="dxa"/>
          </w:tcPr>
          <w:p w14:paraId="2FE041B4" w14:textId="77777777" w:rsidR="00C81807" w:rsidRDefault="00000000">
            <w:r>
              <w:t>의사결정</w:t>
            </w:r>
            <w:r>
              <w:t xml:space="preserve"> -&gt; </w:t>
            </w:r>
            <w:r>
              <w:t>옵션</w:t>
            </w:r>
          </w:p>
        </w:tc>
      </w:tr>
      <w:tr w:rsidR="00C81807" w14:paraId="7AA6A91E" w14:textId="77777777">
        <w:trPr>
          <w:jc w:val="center"/>
        </w:trPr>
        <w:tc>
          <w:tcPr>
            <w:tcW w:w="4706" w:type="dxa"/>
          </w:tcPr>
          <w:p w14:paraId="03BF2959" w14:textId="77777777" w:rsidR="00C81807" w:rsidRDefault="00000000">
            <w:r>
              <w:t>산출한다</w:t>
            </w:r>
            <w:r>
              <w:t>(produces)</w:t>
            </w:r>
          </w:p>
        </w:tc>
        <w:tc>
          <w:tcPr>
            <w:tcW w:w="4706" w:type="dxa"/>
          </w:tcPr>
          <w:p w14:paraId="57A1F0FB" w14:textId="77777777" w:rsidR="00C81807" w:rsidRDefault="00000000">
            <w:r>
              <w:t>방법론</w:t>
            </w:r>
            <w:r>
              <w:t xml:space="preserve"> </w:t>
            </w:r>
            <w:r>
              <w:t>실행</w:t>
            </w:r>
            <w:r>
              <w:t xml:space="preserve"> -&gt; </w:t>
            </w:r>
            <w:r>
              <w:t>산출물</w:t>
            </w:r>
          </w:p>
        </w:tc>
      </w:tr>
      <w:tr w:rsidR="00C81807" w14:paraId="3C3BB423" w14:textId="77777777">
        <w:trPr>
          <w:jc w:val="center"/>
        </w:trPr>
        <w:tc>
          <w:tcPr>
            <w:tcW w:w="4706" w:type="dxa"/>
          </w:tcPr>
          <w:p w14:paraId="66B2DF3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갱신한다</w:t>
            </w:r>
            <w:r>
              <w:rPr>
                <w:lang w:eastAsia="ko-KR"/>
              </w:rPr>
              <w:t>(updates)</w:t>
            </w:r>
          </w:p>
        </w:tc>
        <w:tc>
          <w:tcPr>
            <w:tcW w:w="4706" w:type="dxa"/>
          </w:tcPr>
          <w:p w14:paraId="772AB3AC" w14:textId="77777777" w:rsidR="00C81807" w:rsidRDefault="00000000">
            <w:proofErr w:type="spellStart"/>
            <w:r>
              <w:t>산출물</w:t>
            </w:r>
            <w:proofErr w:type="spellEnd"/>
            <w:r>
              <w:t xml:space="preserve"> -&gt; </w:t>
            </w:r>
            <w:proofErr w:type="spellStart"/>
            <w:r>
              <w:t>신호</w:t>
            </w:r>
            <w:proofErr w:type="spellEnd"/>
            <w:r>
              <w:t>/</w:t>
            </w:r>
            <w:proofErr w:type="spellStart"/>
            <w:r>
              <w:t>옵션</w:t>
            </w:r>
            <w:proofErr w:type="spellEnd"/>
          </w:p>
        </w:tc>
      </w:tr>
    </w:tbl>
    <w:p w14:paraId="597A76DC" w14:textId="77777777" w:rsidR="00C81807" w:rsidRDefault="00000000">
      <w:pPr>
        <w:pStyle w:val="21"/>
      </w:pPr>
      <w:r>
        <w:t xml:space="preserve">8.3 </w:t>
      </w:r>
      <w:r>
        <w:t>동작</w:t>
      </w:r>
      <w:r>
        <w:t xml:space="preserve"> </w:t>
      </w:r>
      <w:r>
        <w:t>유형</w:t>
      </w:r>
      <w:r>
        <w:t>(</w:t>
      </w:r>
      <w:r>
        <w:t>운영</w:t>
      </w:r>
      <w:r>
        <w:t xml:space="preserve"> </w:t>
      </w:r>
      <w:r>
        <w:t>액션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C81807" w14:paraId="1D42CAF7" w14:textId="77777777">
        <w:trPr>
          <w:jc w:val="center"/>
        </w:trPr>
        <w:tc>
          <w:tcPr>
            <w:tcW w:w="4706" w:type="dxa"/>
            <w:shd w:val="clear" w:color="auto" w:fill="1F4E79"/>
          </w:tcPr>
          <w:p w14:paraId="4A2EAF16" w14:textId="77777777" w:rsidR="00C81807" w:rsidRDefault="00000000">
            <w:r>
              <w:t>동작</w:t>
            </w:r>
            <w:r>
              <w:t>(</w:t>
            </w:r>
            <w:r>
              <w:t>코드</w:t>
            </w:r>
            <w:r>
              <w:t>)</w:t>
            </w:r>
          </w:p>
        </w:tc>
        <w:tc>
          <w:tcPr>
            <w:tcW w:w="4706" w:type="dxa"/>
            <w:shd w:val="clear" w:color="auto" w:fill="1F4E79"/>
          </w:tcPr>
          <w:p w14:paraId="7BFFBEAC" w14:textId="77777777" w:rsidR="00C81807" w:rsidRDefault="00000000">
            <w:r>
              <w:t>설명</w:t>
            </w:r>
          </w:p>
        </w:tc>
      </w:tr>
      <w:tr w:rsidR="00C81807" w14:paraId="41998660" w14:textId="77777777">
        <w:trPr>
          <w:jc w:val="center"/>
        </w:trPr>
        <w:tc>
          <w:tcPr>
            <w:tcW w:w="4706" w:type="dxa"/>
          </w:tcPr>
          <w:p w14:paraId="26713096" w14:textId="77777777" w:rsidR="00C81807" w:rsidRDefault="00000000">
            <w:r>
              <w:t>PromoteSignalToIdeaCard</w:t>
            </w:r>
          </w:p>
        </w:tc>
        <w:tc>
          <w:tcPr>
            <w:tcW w:w="4706" w:type="dxa"/>
          </w:tcPr>
          <w:p w14:paraId="5F61AF9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</w:t>
            </w:r>
          </w:p>
        </w:tc>
      </w:tr>
      <w:tr w:rsidR="00C81807" w14:paraId="563AC1E1" w14:textId="77777777">
        <w:trPr>
          <w:jc w:val="center"/>
        </w:trPr>
        <w:tc>
          <w:tcPr>
            <w:tcW w:w="4706" w:type="dxa"/>
          </w:tcPr>
          <w:p w14:paraId="39C4E0E6" w14:textId="77777777" w:rsidR="00C81807" w:rsidRDefault="00000000">
            <w:proofErr w:type="spellStart"/>
            <w:r>
              <w:t>RunMethodPack</w:t>
            </w:r>
            <w:proofErr w:type="spellEnd"/>
          </w:p>
        </w:tc>
        <w:tc>
          <w:tcPr>
            <w:tcW w:w="4706" w:type="dxa"/>
          </w:tcPr>
          <w:p w14:paraId="50F4B11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)</w:t>
            </w:r>
          </w:p>
        </w:tc>
      </w:tr>
      <w:tr w:rsidR="00C81807" w14:paraId="681567AD" w14:textId="77777777">
        <w:trPr>
          <w:jc w:val="center"/>
        </w:trPr>
        <w:tc>
          <w:tcPr>
            <w:tcW w:w="4706" w:type="dxa"/>
          </w:tcPr>
          <w:p w14:paraId="272CBE9D" w14:textId="77777777" w:rsidR="00C81807" w:rsidRDefault="00000000">
            <w:proofErr w:type="spellStart"/>
            <w:r>
              <w:t>RequestGateApproval</w:t>
            </w:r>
            <w:proofErr w:type="spellEnd"/>
          </w:p>
        </w:tc>
        <w:tc>
          <w:tcPr>
            <w:tcW w:w="4706" w:type="dxa"/>
          </w:tcPr>
          <w:p w14:paraId="7A9959C2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>1/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2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  <w:tr w:rsidR="00C81807" w14:paraId="22489BE4" w14:textId="77777777">
        <w:trPr>
          <w:jc w:val="center"/>
        </w:trPr>
        <w:tc>
          <w:tcPr>
            <w:tcW w:w="4706" w:type="dxa"/>
          </w:tcPr>
          <w:p w14:paraId="18374FF6" w14:textId="77777777" w:rsidR="00C81807" w:rsidRDefault="00000000">
            <w:proofErr w:type="spellStart"/>
            <w:r>
              <w:t>SetHoldOrDrop</w:t>
            </w:r>
            <w:proofErr w:type="spellEnd"/>
          </w:p>
        </w:tc>
        <w:tc>
          <w:tcPr>
            <w:tcW w:w="4706" w:type="dxa"/>
          </w:tcPr>
          <w:p w14:paraId="1D034A5D" w14:textId="77777777" w:rsidR="00C81807" w:rsidRDefault="00000000">
            <w:r>
              <w:t>보류</w:t>
            </w:r>
            <w:r>
              <w:t>/</w:t>
            </w:r>
            <w:r>
              <w:t>중단</w:t>
            </w:r>
            <w:r>
              <w:t xml:space="preserve"> + </w:t>
            </w:r>
            <w:r>
              <w:t>사유</w:t>
            </w:r>
            <w:r>
              <w:t xml:space="preserve"> </w:t>
            </w:r>
            <w:r>
              <w:t>기록</w:t>
            </w:r>
          </w:p>
        </w:tc>
      </w:tr>
      <w:tr w:rsidR="00C81807" w14:paraId="07F3CB26" w14:textId="77777777">
        <w:trPr>
          <w:jc w:val="center"/>
        </w:trPr>
        <w:tc>
          <w:tcPr>
            <w:tcW w:w="4706" w:type="dxa"/>
          </w:tcPr>
          <w:p w14:paraId="569145F4" w14:textId="77777777" w:rsidR="00C81807" w:rsidRDefault="00000000">
            <w:r>
              <w:t>CreateSprintTasks</w:t>
            </w:r>
          </w:p>
        </w:tc>
        <w:tc>
          <w:tcPr>
            <w:tcW w:w="4706" w:type="dxa"/>
          </w:tcPr>
          <w:p w14:paraId="1E35907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스프린트에서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(Task) </w:t>
            </w:r>
            <w:r>
              <w:rPr>
                <w:lang w:eastAsia="ko-KR"/>
              </w:rPr>
              <w:t>생성</w:t>
            </w:r>
          </w:p>
        </w:tc>
      </w:tr>
      <w:tr w:rsidR="00C81807" w14:paraId="43782A6F" w14:textId="77777777">
        <w:trPr>
          <w:jc w:val="center"/>
        </w:trPr>
        <w:tc>
          <w:tcPr>
            <w:tcW w:w="4706" w:type="dxa"/>
          </w:tcPr>
          <w:p w14:paraId="2EC520D6" w14:textId="77777777" w:rsidR="00C81807" w:rsidRDefault="00000000">
            <w:proofErr w:type="spellStart"/>
            <w:r>
              <w:t>UpdatePortalStore</w:t>
            </w:r>
            <w:proofErr w:type="spellEnd"/>
          </w:p>
        </w:tc>
        <w:tc>
          <w:tcPr>
            <w:tcW w:w="4706" w:type="dxa"/>
          </w:tcPr>
          <w:p w14:paraId="5B8975C7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포털</w:t>
            </w:r>
            <w:r>
              <w:rPr>
                <w:lang w:eastAsia="ko-KR"/>
              </w:rPr>
              <w:t xml:space="preserve"> SSOT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(Cloudflare D1/R2/KV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>)</w:t>
            </w:r>
          </w:p>
        </w:tc>
      </w:tr>
      <w:tr w:rsidR="00C81807" w14:paraId="5F13660A" w14:textId="77777777">
        <w:trPr>
          <w:jc w:val="center"/>
        </w:trPr>
        <w:tc>
          <w:tcPr>
            <w:tcW w:w="4706" w:type="dxa"/>
          </w:tcPr>
          <w:p w14:paraId="7400C7AD" w14:textId="77777777" w:rsidR="00C81807" w:rsidRDefault="00000000">
            <w:proofErr w:type="spellStart"/>
            <w:r>
              <w:t>CreateIndicatorSet</w:t>
            </w:r>
            <w:proofErr w:type="spellEnd"/>
          </w:p>
        </w:tc>
        <w:tc>
          <w:tcPr>
            <w:tcW w:w="4706" w:type="dxa"/>
          </w:tcPr>
          <w:p w14:paraId="5CF93281" w14:textId="77777777" w:rsidR="00C81807" w:rsidRDefault="00000000">
            <w:r>
              <w:t>선행지표</w:t>
            </w:r>
            <w:r>
              <w:t xml:space="preserve"> </w:t>
            </w:r>
            <w:r>
              <w:t>세트</w:t>
            </w:r>
            <w:r>
              <w:t xml:space="preserve"> </w:t>
            </w:r>
            <w:r>
              <w:t>생성</w:t>
            </w:r>
          </w:p>
        </w:tc>
      </w:tr>
      <w:tr w:rsidR="00C81807" w14:paraId="26465B36" w14:textId="77777777">
        <w:trPr>
          <w:jc w:val="center"/>
        </w:trPr>
        <w:tc>
          <w:tcPr>
            <w:tcW w:w="4706" w:type="dxa"/>
          </w:tcPr>
          <w:p w14:paraId="063E6C0C" w14:textId="77777777" w:rsidR="00C81807" w:rsidRDefault="00000000">
            <w:r>
              <w:t>SendNotification</w:t>
            </w:r>
          </w:p>
        </w:tc>
        <w:tc>
          <w:tcPr>
            <w:tcW w:w="4706" w:type="dxa"/>
          </w:tcPr>
          <w:p w14:paraId="23C3B6BE" w14:textId="77777777" w:rsidR="00C81807" w:rsidRDefault="00000000">
            <w:r>
              <w:t>알림</w:t>
            </w:r>
            <w:r>
              <w:t xml:space="preserve"> </w:t>
            </w:r>
            <w:r>
              <w:t>발송</w:t>
            </w:r>
            <w:r>
              <w:t>(Teams/Slack/</w:t>
            </w:r>
            <w:r>
              <w:t>메일</w:t>
            </w:r>
            <w:r>
              <w:t>/</w:t>
            </w:r>
            <w:r>
              <w:t>포털</w:t>
            </w:r>
            <w:r>
              <w:t>)</w:t>
            </w:r>
          </w:p>
        </w:tc>
      </w:tr>
      <w:tr w:rsidR="00C81807" w14:paraId="46BA8D51" w14:textId="77777777">
        <w:trPr>
          <w:jc w:val="center"/>
        </w:trPr>
        <w:tc>
          <w:tcPr>
            <w:tcW w:w="4706" w:type="dxa"/>
          </w:tcPr>
          <w:p w14:paraId="7425E554" w14:textId="77777777" w:rsidR="00C81807" w:rsidRDefault="00000000">
            <w:r>
              <w:t>MergeSignals</w:t>
            </w:r>
          </w:p>
        </w:tc>
        <w:tc>
          <w:tcPr>
            <w:tcW w:w="4706" w:type="dxa"/>
          </w:tcPr>
          <w:p w14:paraId="6CDBC8FD" w14:textId="77777777" w:rsidR="00C81807" w:rsidRDefault="00000000">
            <w:r>
              <w:t>중복</w:t>
            </w:r>
            <w:r>
              <w:t>/</w:t>
            </w:r>
            <w:r>
              <w:t>유사</w:t>
            </w:r>
            <w:r>
              <w:t xml:space="preserve"> </w:t>
            </w:r>
            <w:r>
              <w:t>신호</w:t>
            </w:r>
            <w:r>
              <w:t xml:space="preserve"> </w:t>
            </w:r>
            <w:r>
              <w:t>병합</w:t>
            </w:r>
          </w:p>
        </w:tc>
      </w:tr>
      <w:tr w:rsidR="00C81807" w14:paraId="5F121B3A" w14:textId="77777777">
        <w:trPr>
          <w:jc w:val="center"/>
        </w:trPr>
        <w:tc>
          <w:tcPr>
            <w:tcW w:w="4706" w:type="dxa"/>
          </w:tcPr>
          <w:p w14:paraId="7DCC3C8E" w14:textId="77777777" w:rsidR="00C81807" w:rsidRDefault="00000000">
            <w:r>
              <w:t>GenerateGatePacket</w:t>
            </w:r>
          </w:p>
        </w:tc>
        <w:tc>
          <w:tcPr>
            <w:tcW w:w="4706" w:type="dxa"/>
          </w:tcPr>
          <w:p w14:paraId="1F3C1584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  <w:tr w:rsidR="00C81807" w14:paraId="39A2B681" w14:textId="77777777">
        <w:trPr>
          <w:jc w:val="center"/>
        </w:trPr>
        <w:tc>
          <w:tcPr>
            <w:tcW w:w="4706" w:type="dxa"/>
          </w:tcPr>
          <w:p w14:paraId="54AB7BB3" w14:textId="77777777" w:rsidR="00C81807" w:rsidRDefault="00000000">
            <w:proofErr w:type="spellStart"/>
            <w:r>
              <w:t>LogDecision</w:t>
            </w:r>
            <w:proofErr w:type="spellEnd"/>
          </w:p>
        </w:tc>
        <w:tc>
          <w:tcPr>
            <w:tcW w:w="4706" w:type="dxa"/>
          </w:tcPr>
          <w:p w14:paraId="51B576FD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</w:p>
        </w:tc>
      </w:tr>
      <w:tr w:rsidR="00C81807" w14:paraId="678B2C84" w14:textId="77777777">
        <w:trPr>
          <w:jc w:val="center"/>
        </w:trPr>
        <w:tc>
          <w:tcPr>
            <w:tcW w:w="4706" w:type="dxa"/>
          </w:tcPr>
          <w:p w14:paraId="3240509A" w14:textId="77777777" w:rsidR="00C81807" w:rsidRDefault="00000000">
            <w:proofErr w:type="spellStart"/>
            <w:r>
              <w:t>ScheduleReview</w:t>
            </w:r>
            <w:proofErr w:type="spellEnd"/>
          </w:p>
        </w:tc>
        <w:tc>
          <w:tcPr>
            <w:tcW w:w="4706" w:type="dxa"/>
          </w:tcPr>
          <w:p w14:paraId="6860E05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월간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</w:p>
        </w:tc>
      </w:tr>
    </w:tbl>
    <w:p w14:paraId="6137A5A8" w14:textId="77777777" w:rsidR="00C81807" w:rsidRDefault="00000000">
      <w:pPr>
        <w:pStyle w:val="21"/>
        <w:rPr>
          <w:lang w:eastAsia="ko-KR"/>
        </w:rPr>
      </w:pP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변경관리</w:t>
      </w:r>
      <w:r>
        <w:rPr>
          <w:lang w:eastAsia="ko-KR"/>
        </w:rPr>
        <w:t xml:space="preserve">(PR </w:t>
      </w:r>
      <w:r>
        <w:rPr>
          <w:lang w:eastAsia="ko-KR"/>
        </w:rPr>
        <w:t>템플릿</w:t>
      </w:r>
      <w:r>
        <w:rPr>
          <w:lang w:eastAsia="ko-KR"/>
        </w:rPr>
        <w:t xml:space="preserve"> - </w:t>
      </w:r>
      <w:r>
        <w:rPr>
          <w:lang w:eastAsia="ko-KR"/>
        </w:rPr>
        <w:t>요약</w:t>
      </w:r>
      <w:r>
        <w:rPr>
          <w:lang w:eastAsia="ko-KR"/>
        </w:rPr>
        <w:t>)</w:t>
      </w:r>
    </w:p>
    <w:p w14:paraId="2EDB18D7" w14:textId="77777777" w:rsidR="00C81807" w:rsidRDefault="00000000">
      <w:pPr>
        <w:pStyle w:val="a0"/>
      </w:pPr>
      <w:proofErr w:type="spellStart"/>
      <w:r>
        <w:t>변경</w:t>
      </w:r>
      <w:proofErr w:type="spellEnd"/>
      <w:r>
        <w:t xml:space="preserve"> </w:t>
      </w:r>
      <w:proofErr w:type="spellStart"/>
      <w:r>
        <w:t>이유</w:t>
      </w:r>
      <w:proofErr w:type="spellEnd"/>
      <w:r>
        <w:t xml:space="preserve">(Why), </w:t>
      </w:r>
      <w:proofErr w:type="spellStart"/>
      <w:r>
        <w:t>영향</w:t>
      </w:r>
      <w:proofErr w:type="spellEnd"/>
      <w:r>
        <w:t xml:space="preserve">(Impact), </w:t>
      </w:r>
      <w:proofErr w:type="spellStart"/>
      <w:r>
        <w:t>예시</w:t>
      </w:r>
      <w:proofErr w:type="spellEnd"/>
      <w:r>
        <w:t xml:space="preserve">(Example), </w:t>
      </w:r>
      <w:r>
        <w:t>마이그레이션</w:t>
      </w:r>
      <w:r>
        <w:t>(Migrate) 4</w:t>
      </w:r>
      <w:r>
        <w:t>항목</w:t>
      </w:r>
      <w:r>
        <w:t xml:space="preserve"> </w:t>
      </w:r>
      <w:r>
        <w:t>필수</w:t>
      </w:r>
    </w:p>
    <w:p w14:paraId="2654BEC8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v0 </w:t>
      </w:r>
      <w:r>
        <w:rPr>
          <w:lang w:eastAsia="ko-KR"/>
        </w:rPr>
        <w:t>범위</w:t>
      </w:r>
      <w:r>
        <w:rPr>
          <w:lang w:eastAsia="ko-KR"/>
        </w:rPr>
        <w:t xml:space="preserve">(10-30 </w:t>
      </w:r>
      <w:r>
        <w:rPr>
          <w:lang w:eastAsia="ko-KR"/>
        </w:rPr>
        <w:t>타입</w:t>
      </w:r>
      <w:r>
        <w:rPr>
          <w:lang w:eastAsia="ko-KR"/>
        </w:rPr>
        <w:t xml:space="preserve">) </w:t>
      </w:r>
      <w:r>
        <w:rPr>
          <w:lang w:eastAsia="ko-KR"/>
        </w:rPr>
        <w:t>유지</w:t>
      </w:r>
      <w:r>
        <w:rPr>
          <w:lang w:eastAsia="ko-KR"/>
        </w:rPr>
        <w:t xml:space="preserve">: </w:t>
      </w:r>
      <w:r>
        <w:rPr>
          <w:lang w:eastAsia="ko-KR"/>
        </w:rPr>
        <w:t>타입</w:t>
      </w:r>
      <w:r>
        <w:rPr>
          <w:lang w:eastAsia="ko-KR"/>
        </w:rPr>
        <w:t>/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증설은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재사용될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승격</w:t>
      </w:r>
    </w:p>
    <w:p w14:paraId="1C27CDDC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승인은</w:t>
      </w:r>
      <w:r>
        <w:rPr>
          <w:lang w:eastAsia="ko-KR"/>
        </w:rPr>
        <w:t xml:space="preserve"> 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오너</w:t>
      </w:r>
      <w:r>
        <w:rPr>
          <w:lang w:eastAsia="ko-KR"/>
        </w:rPr>
        <w:t xml:space="preserve"> + </w:t>
      </w:r>
      <w:r>
        <w:rPr>
          <w:lang w:eastAsia="ko-KR"/>
        </w:rPr>
        <w:t>운영</w:t>
      </w:r>
      <w:r>
        <w:rPr>
          <w:lang w:eastAsia="ko-KR"/>
        </w:rPr>
        <w:t xml:space="preserve"> PO 2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</w:p>
    <w:p w14:paraId="3E11242C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(</w:t>
      </w:r>
      <w:r>
        <w:rPr>
          <w:lang w:eastAsia="ko-KR"/>
        </w:rPr>
        <w:t>예측</w:t>
      </w:r>
      <w:r>
        <w:rPr>
          <w:lang w:eastAsia="ko-KR"/>
        </w:rPr>
        <w:t>=</w:t>
      </w:r>
      <w:r>
        <w:rPr>
          <w:lang w:eastAsia="ko-KR"/>
        </w:rPr>
        <w:t>선행지표</w:t>
      </w:r>
      <w:r>
        <w:rPr>
          <w:lang w:eastAsia="ko-KR"/>
        </w:rPr>
        <w:t>)</w:t>
      </w:r>
    </w:p>
    <w:p w14:paraId="32A58F1E" w14:textId="77777777" w:rsidR="00C81807" w:rsidRDefault="00000000">
      <w:pPr>
        <w:rPr>
          <w:lang w:eastAsia="ko-KR"/>
        </w:rPr>
      </w:pP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문장은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>(Assumption)</w:t>
      </w:r>
      <w:r>
        <w:rPr>
          <w:lang w:eastAsia="ko-KR"/>
        </w:rPr>
        <w:t>으로만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>, KPI+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붙으면</w:t>
      </w:r>
      <w:r>
        <w:rPr>
          <w:lang w:eastAsia="ko-KR"/>
        </w:rPr>
        <w:t xml:space="preserve"> </w:t>
      </w: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(</w:t>
      </w:r>
      <w:proofErr w:type="spellStart"/>
      <w:r>
        <w:rPr>
          <w:lang w:eastAsia="ko-KR"/>
        </w:rPr>
        <w:t>IndicatorSet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승격한다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1921"/>
        <w:gridCol w:w="1478"/>
        <w:gridCol w:w="3618"/>
      </w:tblGrid>
      <w:tr w:rsidR="00C81807" w14:paraId="68D235D1" w14:textId="77777777">
        <w:trPr>
          <w:jc w:val="center"/>
        </w:trPr>
        <w:tc>
          <w:tcPr>
            <w:tcW w:w="2353" w:type="dxa"/>
            <w:shd w:val="clear" w:color="auto" w:fill="1F4E79"/>
          </w:tcPr>
          <w:p w14:paraId="1470314A" w14:textId="77777777" w:rsidR="00C81807" w:rsidRDefault="00000000">
            <w:proofErr w:type="spellStart"/>
            <w:r>
              <w:t>항목</w:t>
            </w:r>
            <w:proofErr w:type="spellEnd"/>
            <w:r>
              <w:t>(</w:t>
            </w:r>
            <w:proofErr w:type="spellStart"/>
            <w:r>
              <w:t>저장</w:t>
            </w:r>
            <w:proofErr w:type="spellEnd"/>
            <w:r>
              <w:t xml:space="preserve"> </w:t>
            </w:r>
            <w:r>
              <w:t>키</w:t>
            </w:r>
            <w:r>
              <w:t>)</w:t>
            </w:r>
          </w:p>
        </w:tc>
        <w:tc>
          <w:tcPr>
            <w:tcW w:w="2353" w:type="dxa"/>
            <w:shd w:val="clear" w:color="auto" w:fill="1F4E79"/>
          </w:tcPr>
          <w:p w14:paraId="2F1FB0FC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w="2353" w:type="dxa"/>
            <w:shd w:val="clear" w:color="auto" w:fill="1F4E79"/>
          </w:tcPr>
          <w:p w14:paraId="6DD589DD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필수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여부</w:t>
            </w:r>
          </w:p>
        </w:tc>
        <w:tc>
          <w:tcPr>
            <w:tcW w:w="2353" w:type="dxa"/>
            <w:shd w:val="clear" w:color="auto" w:fill="1F4E79"/>
          </w:tcPr>
          <w:p w14:paraId="3416C6B7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설명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예시</w:t>
            </w:r>
          </w:p>
        </w:tc>
      </w:tr>
      <w:tr w:rsidR="00C81807" w14:paraId="501BD70C" w14:textId="77777777">
        <w:trPr>
          <w:jc w:val="center"/>
        </w:trPr>
        <w:tc>
          <w:tcPr>
            <w:tcW w:w="2353" w:type="dxa"/>
          </w:tcPr>
          <w:p w14:paraId="63677CDF" w14:textId="77777777" w:rsidR="00C81807" w:rsidRDefault="00000000">
            <w:r>
              <w:t>선행지표</w:t>
            </w:r>
            <w:r>
              <w:t xml:space="preserve"> </w:t>
            </w:r>
            <w:r>
              <w:t>세트</w:t>
            </w:r>
            <w:r>
              <w:t xml:space="preserve"> ID (indicator_set_id)</w:t>
            </w:r>
          </w:p>
        </w:tc>
        <w:tc>
          <w:tcPr>
            <w:tcW w:w="2353" w:type="dxa"/>
          </w:tcPr>
          <w:p w14:paraId="142E7113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54B49542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2ECED706" w14:textId="77777777" w:rsidR="00C81807" w:rsidRDefault="00000000">
            <w:r>
              <w:t>I-YYYYMMDD-####</w:t>
            </w:r>
          </w:p>
        </w:tc>
      </w:tr>
      <w:tr w:rsidR="00C81807" w14:paraId="213A6A77" w14:textId="77777777">
        <w:trPr>
          <w:jc w:val="center"/>
        </w:trPr>
        <w:tc>
          <w:tcPr>
            <w:tcW w:w="2353" w:type="dxa"/>
          </w:tcPr>
          <w:p w14:paraId="5715C757" w14:textId="77777777" w:rsidR="00C81807" w:rsidRDefault="00000000">
            <w:r>
              <w:lastRenderedPageBreak/>
              <w:t>연결</w:t>
            </w:r>
            <w:r>
              <w:t xml:space="preserve"> </w:t>
            </w:r>
            <w:r>
              <w:t>대상</w:t>
            </w:r>
            <w:r>
              <w:t xml:space="preserve"> (related_option_or_signal)</w:t>
            </w:r>
          </w:p>
        </w:tc>
        <w:tc>
          <w:tcPr>
            <w:tcW w:w="2353" w:type="dxa"/>
          </w:tcPr>
          <w:p w14:paraId="798D4897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3C26CFF4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38048A4C" w14:textId="77777777" w:rsidR="00C81807" w:rsidRDefault="00000000">
            <w:r>
              <w:t>옵션</w:t>
            </w:r>
            <w:r>
              <w:t>/</w:t>
            </w:r>
            <w:r>
              <w:t>신호</w:t>
            </w:r>
            <w:r>
              <w:t xml:space="preserve"> </w:t>
            </w:r>
            <w:r>
              <w:t>참조</w:t>
            </w:r>
          </w:p>
        </w:tc>
      </w:tr>
      <w:tr w:rsidR="00C81807" w14:paraId="246131B8" w14:textId="77777777">
        <w:trPr>
          <w:jc w:val="center"/>
        </w:trPr>
        <w:tc>
          <w:tcPr>
            <w:tcW w:w="2353" w:type="dxa"/>
          </w:tcPr>
          <w:p w14:paraId="59131D70" w14:textId="77777777" w:rsidR="00C81807" w:rsidRDefault="00000000">
            <w:r>
              <w:t xml:space="preserve">KPI </w:t>
            </w:r>
            <w:r>
              <w:t>이름</w:t>
            </w:r>
            <w:r>
              <w:t xml:space="preserve"> (kpi_name)</w:t>
            </w:r>
          </w:p>
        </w:tc>
        <w:tc>
          <w:tcPr>
            <w:tcW w:w="2353" w:type="dxa"/>
          </w:tcPr>
          <w:p w14:paraId="4D5D3318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0B7DFEA8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7B9F2BD3" w14:textId="77777777" w:rsidR="00C81807" w:rsidRDefault="00000000">
            <w:r>
              <w:t>예</w:t>
            </w:r>
            <w:r>
              <w:t xml:space="preserve">: </w:t>
            </w:r>
            <w:r>
              <w:t>채택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수</w:t>
            </w:r>
          </w:p>
        </w:tc>
      </w:tr>
      <w:tr w:rsidR="00C81807" w14:paraId="50938D47" w14:textId="77777777">
        <w:trPr>
          <w:jc w:val="center"/>
        </w:trPr>
        <w:tc>
          <w:tcPr>
            <w:tcW w:w="2353" w:type="dxa"/>
          </w:tcPr>
          <w:p w14:paraId="3FBD2142" w14:textId="77777777" w:rsidR="00C81807" w:rsidRDefault="00000000">
            <w:r>
              <w:t>정의</w:t>
            </w:r>
            <w:r>
              <w:t xml:space="preserve"> (definition)</w:t>
            </w:r>
          </w:p>
        </w:tc>
        <w:tc>
          <w:tcPr>
            <w:tcW w:w="2353" w:type="dxa"/>
          </w:tcPr>
          <w:p w14:paraId="55B1AA68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1BE331EC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75FEF1EA" w14:textId="77777777" w:rsidR="00C81807" w:rsidRDefault="00000000">
            <w:r>
              <w:t>측정</w:t>
            </w:r>
            <w:r>
              <w:t xml:space="preserve"> </w:t>
            </w:r>
            <w:r>
              <w:t>정의</w:t>
            </w:r>
            <w:r>
              <w:t>(</w:t>
            </w:r>
            <w:r>
              <w:t>무엇을</w:t>
            </w:r>
            <w:r>
              <w:t xml:space="preserve"> </w:t>
            </w:r>
            <w:r>
              <w:t>셈</w:t>
            </w:r>
            <w:r>
              <w:t>?)</w:t>
            </w:r>
          </w:p>
        </w:tc>
      </w:tr>
      <w:tr w:rsidR="00C81807" w14:paraId="3942DB83" w14:textId="77777777">
        <w:trPr>
          <w:jc w:val="center"/>
        </w:trPr>
        <w:tc>
          <w:tcPr>
            <w:tcW w:w="2353" w:type="dxa"/>
          </w:tcPr>
          <w:p w14:paraId="479FAC97" w14:textId="77777777" w:rsidR="00C81807" w:rsidRDefault="00000000">
            <w:r>
              <w:t>수집</w:t>
            </w:r>
            <w:r>
              <w:t xml:space="preserve"> </w:t>
            </w:r>
            <w:r>
              <w:t>경로</w:t>
            </w:r>
            <w:r>
              <w:t xml:space="preserve"> (data_source)</w:t>
            </w:r>
          </w:p>
        </w:tc>
        <w:tc>
          <w:tcPr>
            <w:tcW w:w="2353" w:type="dxa"/>
          </w:tcPr>
          <w:p w14:paraId="53AD07DA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30131EB9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688E6197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/ON-OFF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>)</w:t>
            </w:r>
          </w:p>
        </w:tc>
      </w:tr>
      <w:tr w:rsidR="00C81807" w14:paraId="1AF969E4" w14:textId="77777777">
        <w:trPr>
          <w:jc w:val="center"/>
        </w:trPr>
        <w:tc>
          <w:tcPr>
            <w:tcW w:w="2353" w:type="dxa"/>
          </w:tcPr>
          <w:p w14:paraId="54EBFB84" w14:textId="77777777" w:rsidR="00C81807" w:rsidRDefault="00000000">
            <w:proofErr w:type="spellStart"/>
            <w:r>
              <w:t>수집</w:t>
            </w:r>
            <w:proofErr w:type="spellEnd"/>
            <w:r>
              <w:t xml:space="preserve"> </w:t>
            </w:r>
            <w:proofErr w:type="spellStart"/>
            <w:r>
              <w:t>오너</w:t>
            </w:r>
            <w:proofErr w:type="spellEnd"/>
            <w:r>
              <w:t xml:space="preserve"> (</w:t>
            </w:r>
            <w:proofErr w:type="spellStart"/>
            <w:r>
              <w:t>collection_owner</w:t>
            </w:r>
            <w:proofErr w:type="spellEnd"/>
            <w:r>
              <w:t>)</w:t>
            </w:r>
          </w:p>
        </w:tc>
        <w:tc>
          <w:tcPr>
            <w:tcW w:w="2353" w:type="dxa"/>
          </w:tcPr>
          <w:p w14:paraId="7C1CE95E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7C31A2FF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1747078D" w14:textId="77777777" w:rsidR="00C81807" w:rsidRDefault="00000000">
            <w:r>
              <w:t>오너</w:t>
            </w:r>
            <w:r>
              <w:t>(</w:t>
            </w:r>
            <w:r>
              <w:t>이름</w:t>
            </w:r>
            <w:r>
              <w:t>/</w:t>
            </w:r>
            <w:r>
              <w:t>역할</w:t>
            </w:r>
            <w:r>
              <w:t>)</w:t>
            </w:r>
          </w:p>
        </w:tc>
      </w:tr>
      <w:tr w:rsidR="00C81807" w14:paraId="5BC4F6E2" w14:textId="77777777">
        <w:trPr>
          <w:jc w:val="center"/>
        </w:trPr>
        <w:tc>
          <w:tcPr>
            <w:tcW w:w="2353" w:type="dxa"/>
          </w:tcPr>
          <w:p w14:paraId="6D60161C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 xml:space="preserve"> (cadence)</w:t>
            </w:r>
          </w:p>
        </w:tc>
        <w:tc>
          <w:tcPr>
            <w:tcW w:w="2353" w:type="dxa"/>
          </w:tcPr>
          <w:p w14:paraId="1A3D188D" w14:textId="77777777" w:rsidR="00C81807" w:rsidRDefault="00000000">
            <w:proofErr w:type="spellStart"/>
            <w:r>
              <w:t>enum</w:t>
            </w:r>
            <w:proofErr w:type="spellEnd"/>
          </w:p>
        </w:tc>
        <w:tc>
          <w:tcPr>
            <w:tcW w:w="2353" w:type="dxa"/>
          </w:tcPr>
          <w:p w14:paraId="34E38DC0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18C1BEE4" w14:textId="77777777" w:rsidR="00C81807" w:rsidRDefault="00000000">
            <w:r>
              <w:t>매일</w:t>
            </w:r>
            <w:r>
              <w:t>/</w:t>
            </w:r>
            <w:r>
              <w:t>매주</w:t>
            </w:r>
            <w:r>
              <w:t>/</w:t>
            </w:r>
            <w:r>
              <w:t>격주</w:t>
            </w:r>
            <w:r>
              <w:t>/</w:t>
            </w:r>
            <w:r>
              <w:t>매월</w:t>
            </w:r>
          </w:p>
        </w:tc>
      </w:tr>
      <w:tr w:rsidR="00C81807" w14:paraId="08616A17" w14:textId="77777777">
        <w:trPr>
          <w:jc w:val="center"/>
        </w:trPr>
        <w:tc>
          <w:tcPr>
            <w:tcW w:w="2353" w:type="dxa"/>
          </w:tcPr>
          <w:p w14:paraId="2E4035F0" w14:textId="77777777" w:rsidR="00C81807" w:rsidRDefault="00000000">
            <w:r>
              <w:t>초기</w:t>
            </w:r>
            <w:r>
              <w:t xml:space="preserve"> </w:t>
            </w:r>
            <w:r>
              <w:t>기준값</w:t>
            </w:r>
            <w:r>
              <w:t xml:space="preserve"> (baseline)</w:t>
            </w:r>
          </w:p>
        </w:tc>
        <w:tc>
          <w:tcPr>
            <w:tcW w:w="2353" w:type="dxa"/>
          </w:tcPr>
          <w:p w14:paraId="7061F8FF" w14:textId="77777777" w:rsidR="00C81807" w:rsidRDefault="00000000">
            <w:r>
              <w:t>number/string</w:t>
            </w:r>
          </w:p>
        </w:tc>
        <w:tc>
          <w:tcPr>
            <w:tcW w:w="2353" w:type="dxa"/>
          </w:tcPr>
          <w:p w14:paraId="799A5368" w14:textId="77777777" w:rsidR="00C81807" w:rsidRDefault="00000000">
            <w:r>
              <w:t>선택</w:t>
            </w:r>
          </w:p>
        </w:tc>
        <w:tc>
          <w:tcPr>
            <w:tcW w:w="2353" w:type="dxa"/>
          </w:tcPr>
          <w:p w14:paraId="307EB7E4" w14:textId="77777777" w:rsidR="00C81807" w:rsidRDefault="00000000">
            <w:r>
              <w:t>초기</w:t>
            </w:r>
            <w:r>
              <w:t xml:space="preserve"> </w:t>
            </w:r>
            <w:r>
              <w:t>기준값</w:t>
            </w:r>
          </w:p>
        </w:tc>
      </w:tr>
      <w:tr w:rsidR="00C81807" w14:paraId="778F7541" w14:textId="77777777">
        <w:trPr>
          <w:jc w:val="center"/>
        </w:trPr>
        <w:tc>
          <w:tcPr>
            <w:tcW w:w="2353" w:type="dxa"/>
          </w:tcPr>
          <w:p w14:paraId="1C2FBA0B" w14:textId="77777777" w:rsidR="00C81807" w:rsidRDefault="00000000">
            <w:r>
              <w:t>경보</w:t>
            </w:r>
            <w:r>
              <w:t xml:space="preserve"> </w:t>
            </w:r>
            <w:r>
              <w:t>임계치</w:t>
            </w:r>
            <w:r>
              <w:t xml:space="preserve"> (threshold)</w:t>
            </w:r>
          </w:p>
        </w:tc>
        <w:tc>
          <w:tcPr>
            <w:tcW w:w="2353" w:type="dxa"/>
          </w:tcPr>
          <w:p w14:paraId="6E00E89F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33E9178B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10390C0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경보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임계치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>: 4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  <w:r>
              <w:rPr>
                <w:lang w:eastAsia="ko-KR"/>
              </w:rPr>
              <w:t>)</w:t>
            </w:r>
          </w:p>
        </w:tc>
      </w:tr>
      <w:tr w:rsidR="00C81807" w14:paraId="4CE02768" w14:textId="77777777">
        <w:trPr>
          <w:jc w:val="center"/>
        </w:trPr>
        <w:tc>
          <w:tcPr>
            <w:tcW w:w="2353" w:type="dxa"/>
          </w:tcPr>
          <w:p w14:paraId="55924376" w14:textId="77777777" w:rsidR="00C81807" w:rsidRDefault="00000000">
            <w:proofErr w:type="spellStart"/>
            <w:r>
              <w:t>알림</w:t>
            </w:r>
            <w:proofErr w:type="spellEnd"/>
            <w:r>
              <w:t xml:space="preserve"> </w:t>
            </w:r>
            <w:proofErr w:type="spellStart"/>
            <w:r>
              <w:t>채널</w:t>
            </w:r>
            <w:proofErr w:type="spellEnd"/>
            <w:r>
              <w:t xml:space="preserve"> (</w:t>
            </w:r>
            <w:proofErr w:type="spellStart"/>
            <w:r>
              <w:t>alert_channel</w:t>
            </w:r>
            <w:proofErr w:type="spellEnd"/>
            <w:r>
              <w:t>)</w:t>
            </w:r>
          </w:p>
        </w:tc>
        <w:tc>
          <w:tcPr>
            <w:tcW w:w="2353" w:type="dxa"/>
          </w:tcPr>
          <w:p w14:paraId="6732E1A7" w14:textId="77777777" w:rsidR="00C81807" w:rsidRDefault="00000000">
            <w:r>
              <w:t>enum</w:t>
            </w:r>
          </w:p>
        </w:tc>
        <w:tc>
          <w:tcPr>
            <w:tcW w:w="2353" w:type="dxa"/>
          </w:tcPr>
          <w:p w14:paraId="2607B111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10209426" w14:textId="77777777" w:rsidR="00C81807" w:rsidRDefault="00000000">
            <w:r>
              <w:t>Teams/Slack/</w:t>
            </w:r>
            <w:r>
              <w:t>메일</w:t>
            </w:r>
            <w:r>
              <w:t>/</w:t>
            </w:r>
            <w:r>
              <w:t>포털</w:t>
            </w:r>
          </w:p>
        </w:tc>
      </w:tr>
      <w:tr w:rsidR="00C81807" w14:paraId="6C2683FF" w14:textId="77777777">
        <w:trPr>
          <w:jc w:val="center"/>
        </w:trPr>
        <w:tc>
          <w:tcPr>
            <w:tcW w:w="2353" w:type="dxa"/>
          </w:tcPr>
          <w:p w14:paraId="4E54A410" w14:textId="77777777" w:rsidR="00C81807" w:rsidRDefault="00000000">
            <w:r>
              <w:t>경보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행동</w:t>
            </w:r>
            <w:r>
              <w:t xml:space="preserve"> (on_alert_action)</w:t>
            </w:r>
          </w:p>
        </w:tc>
        <w:tc>
          <w:tcPr>
            <w:tcW w:w="2353" w:type="dxa"/>
          </w:tcPr>
          <w:p w14:paraId="2026C724" w14:textId="77777777" w:rsidR="00C81807" w:rsidRDefault="00000000">
            <w:r>
              <w:t>string</w:t>
            </w:r>
          </w:p>
        </w:tc>
        <w:tc>
          <w:tcPr>
            <w:tcW w:w="2353" w:type="dxa"/>
          </w:tcPr>
          <w:p w14:paraId="0AB274F1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7B3CF24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경보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>)</w:t>
            </w:r>
          </w:p>
        </w:tc>
      </w:tr>
      <w:tr w:rsidR="00C81807" w14:paraId="5C6D07C9" w14:textId="77777777">
        <w:trPr>
          <w:jc w:val="center"/>
        </w:trPr>
        <w:tc>
          <w:tcPr>
            <w:tcW w:w="2353" w:type="dxa"/>
          </w:tcPr>
          <w:p w14:paraId="1CA2CC7E" w14:textId="77777777" w:rsidR="00C81807" w:rsidRDefault="00000000">
            <w:proofErr w:type="spellStart"/>
            <w:r>
              <w:t>다음</w:t>
            </w:r>
            <w:proofErr w:type="spellEnd"/>
            <w:r>
              <w:t xml:space="preserve"> </w:t>
            </w:r>
            <w:proofErr w:type="spellStart"/>
            <w:r>
              <w:t>리뷰</w:t>
            </w:r>
            <w:proofErr w:type="spellEnd"/>
            <w:r>
              <w:t xml:space="preserve"> </w:t>
            </w:r>
            <w:proofErr w:type="spellStart"/>
            <w:r>
              <w:t>일자</w:t>
            </w:r>
            <w:proofErr w:type="spellEnd"/>
            <w:r>
              <w:t xml:space="preserve"> (</w:t>
            </w:r>
            <w:proofErr w:type="spellStart"/>
            <w:r>
              <w:t>review_date</w:t>
            </w:r>
            <w:proofErr w:type="spellEnd"/>
            <w:r>
              <w:t>)</w:t>
            </w:r>
          </w:p>
        </w:tc>
        <w:tc>
          <w:tcPr>
            <w:tcW w:w="2353" w:type="dxa"/>
          </w:tcPr>
          <w:p w14:paraId="2C8BC52E" w14:textId="77777777" w:rsidR="00C81807" w:rsidRDefault="00000000">
            <w:r>
              <w:t>date</w:t>
            </w:r>
          </w:p>
        </w:tc>
        <w:tc>
          <w:tcPr>
            <w:tcW w:w="2353" w:type="dxa"/>
          </w:tcPr>
          <w:p w14:paraId="09185386" w14:textId="77777777" w:rsidR="00C81807" w:rsidRDefault="00000000">
            <w:r>
              <w:t>필수</w:t>
            </w:r>
          </w:p>
        </w:tc>
        <w:tc>
          <w:tcPr>
            <w:tcW w:w="2353" w:type="dxa"/>
          </w:tcPr>
          <w:p w14:paraId="0548FF0B" w14:textId="77777777" w:rsidR="00C81807" w:rsidRDefault="00000000">
            <w:r>
              <w:t>다음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일자</w:t>
            </w:r>
          </w:p>
        </w:tc>
      </w:tr>
    </w:tbl>
    <w:p w14:paraId="5DD08C19" w14:textId="77777777" w:rsidR="00C81807" w:rsidRDefault="00000000">
      <w:pPr>
        <w:pStyle w:val="21"/>
      </w:pPr>
      <w:r>
        <w:t>운영</w:t>
      </w:r>
      <w:r>
        <w:t xml:space="preserve"> </w:t>
      </w:r>
      <w:r>
        <w:t>규칙</w:t>
      </w:r>
      <w:r>
        <w:t>(</w:t>
      </w:r>
      <w:r>
        <w:t>요약</w:t>
      </w:r>
      <w:r>
        <w:t>)</w:t>
      </w:r>
    </w:p>
    <w:p w14:paraId="249B925F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선행지표</w:t>
      </w:r>
      <w:r>
        <w:rPr>
          <w:lang w:eastAsia="ko-KR"/>
        </w:rPr>
        <w:t xml:space="preserve"> </w:t>
      </w:r>
      <w:r>
        <w:rPr>
          <w:lang w:eastAsia="ko-KR"/>
        </w:rPr>
        <w:t>세트는</w:t>
      </w:r>
      <w:r>
        <w:rPr>
          <w:lang w:eastAsia="ko-KR"/>
        </w:rPr>
        <w:t xml:space="preserve"> '</w:t>
      </w:r>
      <w:r>
        <w:rPr>
          <w:lang w:eastAsia="ko-KR"/>
        </w:rPr>
        <w:t>오너</w:t>
      </w:r>
      <w:r>
        <w:rPr>
          <w:lang w:eastAsia="ko-KR"/>
        </w:rPr>
        <w:t xml:space="preserve">'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F4B0094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(cadence)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리듬과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(</w:t>
      </w:r>
      <w:r>
        <w:rPr>
          <w:lang w:eastAsia="ko-KR"/>
        </w:rPr>
        <w:t>금</w:t>
      </w:r>
      <w:r>
        <w:rPr>
          <w:lang w:eastAsia="ko-KR"/>
        </w:rPr>
        <w:t xml:space="preserve"> EOD 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7B622533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경보는</w:t>
      </w:r>
      <w:r>
        <w:rPr>
          <w:lang w:eastAsia="ko-KR"/>
        </w:rPr>
        <w:t xml:space="preserve"> '</w:t>
      </w:r>
      <w:r>
        <w:rPr>
          <w:lang w:eastAsia="ko-KR"/>
        </w:rPr>
        <w:t>알림</w:t>
      </w:r>
      <w:r>
        <w:rPr>
          <w:lang w:eastAsia="ko-KR"/>
        </w:rPr>
        <w:t>'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'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>(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)' </w:t>
      </w:r>
      <w:r>
        <w:rPr>
          <w:lang w:eastAsia="ko-KR"/>
        </w:rPr>
        <w:t>생성으로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7F3A040B" w14:textId="77777777" w:rsidR="00C81807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미탐은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리뷰하고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>(threshold)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(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6FBA1733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(Cloudflare) - </w:t>
      </w:r>
      <w:proofErr w:type="spellStart"/>
      <w:r>
        <w:rPr>
          <w:lang w:eastAsia="ko-KR"/>
        </w:rPr>
        <w:t>dx.minu.best</w:t>
      </w:r>
      <w:proofErr w:type="spellEnd"/>
    </w:p>
    <w:p w14:paraId="5118ED72" w14:textId="77777777" w:rsidR="00C81807" w:rsidRDefault="00000000">
      <w:pPr>
        <w:rPr>
          <w:lang w:eastAsia="ko-KR"/>
        </w:rPr>
      </w:pPr>
      <w:r>
        <w:rPr>
          <w:lang w:eastAsia="ko-KR"/>
        </w:rPr>
        <w:t>Confluence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포털</w:t>
      </w:r>
      <w:r>
        <w:rPr>
          <w:lang w:eastAsia="ko-KR"/>
        </w:rPr>
        <w:t>(</w:t>
      </w:r>
      <w:proofErr w:type="spellStart"/>
      <w:r>
        <w:rPr>
          <w:lang w:eastAsia="ko-KR"/>
        </w:rPr>
        <w:t>dx.minu.best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(SSOT)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 xml:space="preserve">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신호</w:t>
      </w:r>
      <w:r>
        <w:rPr>
          <w:lang w:eastAsia="ko-KR"/>
        </w:rPr>
        <w:t>/</w:t>
      </w:r>
      <w:r>
        <w:rPr>
          <w:lang w:eastAsia="ko-KR"/>
        </w:rPr>
        <w:t>근거</w:t>
      </w:r>
      <w:r>
        <w:rPr>
          <w:lang w:eastAsia="ko-KR"/>
        </w:rPr>
        <w:t>/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/</w:t>
      </w:r>
      <w:r>
        <w:rPr>
          <w:lang w:eastAsia="ko-KR"/>
        </w:rPr>
        <w:t>의사결정</w:t>
      </w:r>
      <w:r>
        <w:rPr>
          <w:lang w:eastAsia="ko-KR"/>
        </w:rPr>
        <w:t>/</w:t>
      </w:r>
      <w:r>
        <w:rPr>
          <w:lang w:eastAsia="ko-KR"/>
        </w:rPr>
        <w:t>알림</w:t>
      </w:r>
      <w:r>
        <w:rPr>
          <w:lang w:eastAsia="ko-KR"/>
        </w:rPr>
        <w:t>/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Cloudflare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적재하며</w:t>
      </w:r>
      <w:r>
        <w:rPr>
          <w:lang w:eastAsia="ko-KR"/>
        </w:rPr>
        <w:t>, UI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리뷰</w:t>
      </w:r>
      <w:r>
        <w:rPr>
          <w:lang w:eastAsia="ko-KR"/>
        </w:rPr>
        <w:t>·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445A1A3C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>: "</w:t>
      </w:r>
      <w:r>
        <w:rPr>
          <w:lang w:eastAsia="ko-KR"/>
        </w:rPr>
        <w:t>포털에서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포털에서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, </w:t>
      </w:r>
      <w:r>
        <w:rPr>
          <w:lang w:eastAsia="ko-KR"/>
        </w:rPr>
        <w:t>포털에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"(</w:t>
      </w:r>
      <w:r>
        <w:rPr>
          <w:lang w:eastAsia="ko-KR"/>
        </w:rPr>
        <w:t>기록의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).</w:t>
      </w:r>
    </w:p>
    <w:p w14:paraId="4FAD583F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저장</w:t>
      </w:r>
      <w:r>
        <w:rPr>
          <w:lang w:eastAsia="ko-KR"/>
        </w:rPr>
        <w:t>/</w:t>
      </w:r>
      <w:r>
        <w:rPr>
          <w:lang w:eastAsia="ko-KR"/>
        </w:rPr>
        <w:t>권한</w:t>
      </w:r>
      <w:r>
        <w:rPr>
          <w:lang w:eastAsia="ko-KR"/>
        </w:rPr>
        <w:t>/</w:t>
      </w:r>
      <w:r>
        <w:rPr>
          <w:lang w:eastAsia="ko-KR"/>
        </w:rPr>
        <w:t>커넥터는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구성으로</w:t>
      </w:r>
      <w:r>
        <w:rPr>
          <w:lang w:eastAsia="ko-KR"/>
        </w:rPr>
        <w:t xml:space="preserve"> </w:t>
      </w:r>
      <w:r>
        <w:rPr>
          <w:lang w:eastAsia="ko-KR"/>
        </w:rPr>
        <w:t>시작하되</w:t>
      </w:r>
      <w:r>
        <w:rPr>
          <w:lang w:eastAsia="ko-KR"/>
        </w:rPr>
        <w:t xml:space="preserve">, </w:t>
      </w:r>
      <w:r>
        <w:rPr>
          <w:lang w:eastAsia="ko-KR"/>
        </w:rPr>
        <w:t>추후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(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>/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모듈화한다</w:t>
      </w:r>
      <w:proofErr w:type="spellEnd"/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957"/>
        <w:gridCol w:w="3685"/>
        <w:gridCol w:w="2986"/>
      </w:tblGrid>
      <w:tr w:rsidR="00C81807" w14:paraId="3FD20ECD" w14:textId="77777777">
        <w:tc>
          <w:tcPr>
            <w:tcW w:w="3137" w:type="dxa"/>
            <w:shd w:val="clear" w:color="auto" w:fill="17365D"/>
          </w:tcPr>
          <w:p w14:paraId="481F4AAB" w14:textId="77777777" w:rsidR="00C81807" w:rsidRDefault="00000000">
            <w:proofErr w:type="spellStart"/>
            <w:r>
              <w:rPr>
                <w:b/>
                <w:color w:val="FFFFFF"/>
              </w:rPr>
              <w:t>구성요소</w:t>
            </w:r>
            <w:proofErr w:type="spellEnd"/>
          </w:p>
        </w:tc>
        <w:tc>
          <w:tcPr>
            <w:tcW w:w="3137" w:type="dxa"/>
            <w:shd w:val="clear" w:color="auto" w:fill="17365D"/>
          </w:tcPr>
          <w:p w14:paraId="73805D88" w14:textId="77777777" w:rsidR="00C81807" w:rsidRDefault="00000000">
            <w:r>
              <w:rPr>
                <w:b/>
                <w:color w:val="FFFFFF"/>
              </w:rPr>
              <w:t>역할</w:t>
            </w:r>
          </w:p>
        </w:tc>
        <w:tc>
          <w:tcPr>
            <w:tcW w:w="3137" w:type="dxa"/>
            <w:shd w:val="clear" w:color="auto" w:fill="17365D"/>
          </w:tcPr>
          <w:p w14:paraId="1E911B53" w14:textId="77777777" w:rsidR="00C81807" w:rsidRDefault="00000000">
            <w:r>
              <w:rPr>
                <w:b/>
                <w:color w:val="FFFFFF"/>
              </w:rPr>
              <w:t>권장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구현</w:t>
            </w:r>
            <w:r>
              <w:rPr>
                <w:b/>
                <w:color w:val="FFFFFF"/>
              </w:rPr>
              <w:t>(Cloudflare)</w:t>
            </w:r>
          </w:p>
        </w:tc>
      </w:tr>
      <w:tr w:rsidR="00C81807" w14:paraId="2C395DC1" w14:textId="77777777">
        <w:tc>
          <w:tcPr>
            <w:tcW w:w="3137" w:type="dxa"/>
          </w:tcPr>
          <w:p w14:paraId="788EAB88" w14:textId="77777777" w:rsidR="00C81807" w:rsidRDefault="00000000">
            <w:r>
              <w:t>포털</w:t>
            </w:r>
            <w:r>
              <w:t xml:space="preserve"> UI</w:t>
            </w:r>
          </w:p>
        </w:tc>
        <w:tc>
          <w:tcPr>
            <w:tcW w:w="3137" w:type="dxa"/>
          </w:tcPr>
          <w:p w14:paraId="1457712D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>)</w:t>
            </w:r>
          </w:p>
        </w:tc>
        <w:tc>
          <w:tcPr>
            <w:tcW w:w="3137" w:type="dxa"/>
          </w:tcPr>
          <w:p w14:paraId="799D8D0E" w14:textId="77777777" w:rsidR="00C81807" w:rsidRDefault="00000000">
            <w:r>
              <w:t>Cloudflare Pages + Next.js</w:t>
            </w:r>
          </w:p>
        </w:tc>
      </w:tr>
      <w:tr w:rsidR="00C81807" w14:paraId="1F9CFA92" w14:textId="77777777">
        <w:tc>
          <w:tcPr>
            <w:tcW w:w="3137" w:type="dxa"/>
          </w:tcPr>
          <w:p w14:paraId="2FCE7EC5" w14:textId="77777777" w:rsidR="00C81807" w:rsidRDefault="00000000">
            <w:r>
              <w:t>API/</w:t>
            </w:r>
            <w:r>
              <w:t>에이전트</w:t>
            </w:r>
            <w:r>
              <w:t xml:space="preserve"> </w:t>
            </w:r>
            <w:r>
              <w:t>실행</w:t>
            </w:r>
          </w:p>
        </w:tc>
        <w:tc>
          <w:tcPr>
            <w:tcW w:w="3137" w:type="dxa"/>
          </w:tcPr>
          <w:p w14:paraId="1FE2144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  <w:tc>
          <w:tcPr>
            <w:tcW w:w="3137" w:type="dxa"/>
          </w:tcPr>
          <w:p w14:paraId="3F2F9612" w14:textId="77777777" w:rsidR="00C81807" w:rsidRDefault="00000000">
            <w:r>
              <w:t>Cloudflare Workers</w:t>
            </w:r>
          </w:p>
        </w:tc>
      </w:tr>
      <w:tr w:rsidR="00C81807" w14:paraId="3CC54C08" w14:textId="77777777">
        <w:tc>
          <w:tcPr>
            <w:tcW w:w="3137" w:type="dxa"/>
          </w:tcPr>
          <w:p w14:paraId="64457832" w14:textId="77777777" w:rsidR="00C81807" w:rsidRDefault="00000000">
            <w:r>
              <w:t>정형</w:t>
            </w:r>
            <w:r>
              <w:t xml:space="preserve"> DB</w:t>
            </w:r>
          </w:p>
        </w:tc>
        <w:tc>
          <w:tcPr>
            <w:tcW w:w="3137" w:type="dxa"/>
          </w:tcPr>
          <w:p w14:paraId="5821091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권한</w:t>
            </w:r>
          </w:p>
        </w:tc>
        <w:tc>
          <w:tcPr>
            <w:tcW w:w="3137" w:type="dxa"/>
          </w:tcPr>
          <w:p w14:paraId="06671CB7" w14:textId="77777777" w:rsidR="00C81807" w:rsidRDefault="00000000">
            <w:r>
              <w:t>Cloudflare D1</w:t>
            </w:r>
          </w:p>
        </w:tc>
      </w:tr>
      <w:tr w:rsidR="00C81807" w14:paraId="16BD7BD5" w14:textId="77777777">
        <w:tc>
          <w:tcPr>
            <w:tcW w:w="3137" w:type="dxa"/>
          </w:tcPr>
          <w:p w14:paraId="7802A78B" w14:textId="77777777" w:rsidR="00C81807" w:rsidRDefault="00000000">
            <w:r>
              <w:lastRenderedPageBreak/>
              <w:t>파일</w:t>
            </w:r>
            <w:r>
              <w:t xml:space="preserve"> </w:t>
            </w:r>
            <w:r>
              <w:t>저장</w:t>
            </w:r>
          </w:p>
        </w:tc>
        <w:tc>
          <w:tcPr>
            <w:tcW w:w="3137" w:type="dxa"/>
          </w:tcPr>
          <w:p w14:paraId="18E27B21" w14:textId="77777777" w:rsidR="00C81807" w:rsidRDefault="00000000">
            <w:r>
              <w:t>근거</w:t>
            </w:r>
            <w:r>
              <w:t xml:space="preserve"> </w:t>
            </w:r>
            <w:r>
              <w:t>첨부</w:t>
            </w:r>
            <w:r>
              <w:t>/</w:t>
            </w:r>
            <w:r>
              <w:t>원문</w:t>
            </w:r>
            <w:r>
              <w:t>/</w:t>
            </w:r>
            <w:r>
              <w:t>스냅샷</w:t>
            </w:r>
          </w:p>
        </w:tc>
        <w:tc>
          <w:tcPr>
            <w:tcW w:w="3137" w:type="dxa"/>
          </w:tcPr>
          <w:p w14:paraId="439A6FBD" w14:textId="77777777" w:rsidR="00C81807" w:rsidRDefault="00000000">
            <w:r>
              <w:t>Cloudflare R2</w:t>
            </w:r>
          </w:p>
        </w:tc>
      </w:tr>
      <w:tr w:rsidR="00C81807" w14:paraId="5A8CAD1E" w14:textId="77777777">
        <w:tc>
          <w:tcPr>
            <w:tcW w:w="3137" w:type="dxa"/>
          </w:tcPr>
          <w:p w14:paraId="7E444981" w14:textId="77777777" w:rsidR="00C81807" w:rsidRDefault="00000000">
            <w:r>
              <w:t>설정</w:t>
            </w:r>
            <w:r>
              <w:t>/</w:t>
            </w:r>
            <w:r>
              <w:t>플래그</w:t>
            </w:r>
          </w:p>
        </w:tc>
        <w:tc>
          <w:tcPr>
            <w:tcW w:w="3137" w:type="dxa"/>
          </w:tcPr>
          <w:p w14:paraId="1CC4E3BC" w14:textId="77777777" w:rsidR="00C81807" w:rsidRDefault="00000000">
            <w:r>
              <w:t>커넥터</w:t>
            </w:r>
            <w:r>
              <w:t xml:space="preserve"> ON/OFF, </w:t>
            </w:r>
            <w:r>
              <w:t>기능</w:t>
            </w:r>
            <w:r>
              <w:t xml:space="preserve"> </w:t>
            </w:r>
            <w:r>
              <w:t>플래그</w:t>
            </w:r>
          </w:p>
        </w:tc>
        <w:tc>
          <w:tcPr>
            <w:tcW w:w="3137" w:type="dxa"/>
          </w:tcPr>
          <w:p w14:paraId="48615F2A" w14:textId="77777777" w:rsidR="00C81807" w:rsidRDefault="00000000">
            <w:r>
              <w:t>Cloudflare KV</w:t>
            </w:r>
          </w:p>
        </w:tc>
      </w:tr>
      <w:tr w:rsidR="00C81807" w14:paraId="4883F7D5" w14:textId="77777777">
        <w:tc>
          <w:tcPr>
            <w:tcW w:w="3137" w:type="dxa"/>
          </w:tcPr>
          <w:p w14:paraId="61DA3016" w14:textId="77777777" w:rsidR="00C81807" w:rsidRDefault="00000000">
            <w:r>
              <w:t>스케줄</w:t>
            </w:r>
            <w:r>
              <w:t>/</w:t>
            </w:r>
            <w:r>
              <w:t>배치</w:t>
            </w:r>
          </w:p>
        </w:tc>
        <w:tc>
          <w:tcPr>
            <w:tcW w:w="3137" w:type="dxa"/>
          </w:tcPr>
          <w:p w14:paraId="0A73B42E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리마인드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폴링</w:t>
            </w:r>
            <w:proofErr w:type="spellEnd"/>
          </w:p>
        </w:tc>
        <w:tc>
          <w:tcPr>
            <w:tcW w:w="3137" w:type="dxa"/>
          </w:tcPr>
          <w:p w14:paraId="13D409AD" w14:textId="77777777" w:rsidR="00C81807" w:rsidRDefault="00000000">
            <w:r>
              <w:t>Cron Triggers + Workers</w:t>
            </w:r>
          </w:p>
        </w:tc>
      </w:tr>
      <w:tr w:rsidR="00C81807" w14:paraId="6656B899" w14:textId="77777777">
        <w:tc>
          <w:tcPr>
            <w:tcW w:w="3137" w:type="dxa"/>
          </w:tcPr>
          <w:p w14:paraId="09C772E2" w14:textId="77777777" w:rsidR="00C81807" w:rsidRDefault="00000000">
            <w:r>
              <w:t>실시간</w:t>
            </w:r>
            <w:r>
              <w:t>/</w:t>
            </w:r>
            <w:r>
              <w:t>세션</w:t>
            </w:r>
          </w:p>
        </w:tc>
        <w:tc>
          <w:tcPr>
            <w:tcW w:w="3137" w:type="dxa"/>
          </w:tcPr>
          <w:p w14:paraId="438F0D09" w14:textId="77777777" w:rsidR="00C81807" w:rsidRDefault="00000000">
            <w:r>
              <w:t>그래프</w:t>
            </w:r>
            <w:r>
              <w:t xml:space="preserve"> </w:t>
            </w:r>
            <w:r>
              <w:t>탐색</w:t>
            </w:r>
            <w:r>
              <w:t xml:space="preserve">, </w:t>
            </w:r>
            <w:r>
              <w:t>이벤트</w:t>
            </w:r>
          </w:p>
        </w:tc>
        <w:tc>
          <w:tcPr>
            <w:tcW w:w="3137" w:type="dxa"/>
          </w:tcPr>
          <w:p w14:paraId="61F3F04E" w14:textId="77777777" w:rsidR="00C81807" w:rsidRDefault="00000000">
            <w:r>
              <w:t>Durable Objects / SSE(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</w:tr>
      <w:tr w:rsidR="00C81807" w14:paraId="1AF8BDC4" w14:textId="77777777">
        <w:tc>
          <w:tcPr>
            <w:tcW w:w="3137" w:type="dxa"/>
          </w:tcPr>
          <w:p w14:paraId="27F4C4BD" w14:textId="77777777" w:rsidR="00C81807" w:rsidRDefault="00000000">
            <w:r>
              <w:t>로그</w:t>
            </w:r>
            <w:r>
              <w:t>/</w:t>
            </w:r>
            <w:r>
              <w:t>감사</w:t>
            </w:r>
          </w:p>
        </w:tc>
        <w:tc>
          <w:tcPr>
            <w:tcW w:w="3137" w:type="dxa"/>
          </w:tcPr>
          <w:p w14:paraId="742C4380" w14:textId="77777777" w:rsidR="00C81807" w:rsidRDefault="00000000">
            <w:r>
              <w:t>감사</w:t>
            </w:r>
            <w:r>
              <w:t xml:space="preserve"> </w:t>
            </w:r>
            <w:r>
              <w:t>로그</w:t>
            </w:r>
            <w:r>
              <w:t xml:space="preserve">, </w:t>
            </w:r>
            <w:r>
              <w:t>사용</w:t>
            </w:r>
            <w:r>
              <w:t xml:space="preserve"> </w:t>
            </w:r>
            <w:r>
              <w:t>로그</w:t>
            </w:r>
          </w:p>
        </w:tc>
        <w:tc>
          <w:tcPr>
            <w:tcW w:w="3137" w:type="dxa"/>
          </w:tcPr>
          <w:p w14:paraId="6126723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Workers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+ D1 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테이블</w:t>
            </w:r>
          </w:p>
        </w:tc>
      </w:tr>
    </w:tbl>
    <w:p w14:paraId="5394BF80" w14:textId="77777777" w:rsidR="00C8180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커넥터</w:t>
      </w:r>
      <w:r>
        <w:rPr>
          <w:lang w:eastAsia="ko-KR"/>
        </w:rPr>
        <w:t xml:space="preserve">(ON/OFF + </w:t>
      </w:r>
      <w:r>
        <w:rPr>
          <w:lang w:eastAsia="ko-KR"/>
        </w:rPr>
        <w:t>권한</w:t>
      </w:r>
      <w:r>
        <w:rPr>
          <w:lang w:eastAsia="ko-KR"/>
        </w:rPr>
        <w:t>)</w:t>
      </w:r>
    </w:p>
    <w:p w14:paraId="0C836D4A" w14:textId="77777777" w:rsidR="00C81807" w:rsidRDefault="00000000">
      <w:pPr>
        <w:rPr>
          <w:lang w:eastAsia="ko-KR"/>
        </w:rPr>
      </w:pPr>
      <w:r>
        <w:rPr>
          <w:lang w:eastAsia="ko-KR"/>
        </w:rPr>
        <w:t>실데이터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수집은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늘리지</w:t>
      </w:r>
      <w:r>
        <w:rPr>
          <w:lang w:eastAsia="ko-KR"/>
        </w:rPr>
        <w:t xml:space="preserve"> </w:t>
      </w:r>
      <w:r>
        <w:rPr>
          <w:lang w:eastAsia="ko-KR"/>
        </w:rPr>
        <w:t>않되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'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커넥터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커넥터는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ON/OFF </w:t>
      </w:r>
      <w:r>
        <w:rPr>
          <w:lang w:eastAsia="ko-KR"/>
        </w:rPr>
        <w:t>가능해야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/</w:t>
      </w:r>
      <w:r>
        <w:rPr>
          <w:lang w:eastAsia="ko-KR"/>
        </w:rPr>
        <w:t>주기</w:t>
      </w:r>
      <w:r>
        <w:rPr>
          <w:lang w:eastAsia="ko-KR"/>
        </w:rPr>
        <w:t>/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포털에서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290476EB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: </w:t>
      </w:r>
      <w:r>
        <w:rPr>
          <w:lang w:eastAsia="ko-KR"/>
        </w:rPr>
        <w:t>커넥터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(</w:t>
      </w:r>
      <w:r>
        <w:rPr>
          <w:lang w:eastAsia="ko-KR"/>
        </w:rPr>
        <w:t>상태</w:t>
      </w:r>
      <w:r>
        <w:rPr>
          <w:lang w:eastAsia="ko-KR"/>
        </w:rPr>
        <w:t>/</w:t>
      </w:r>
      <w:r>
        <w:rPr>
          <w:lang w:eastAsia="ko-KR"/>
        </w:rPr>
        <w:t>권한</w:t>
      </w:r>
      <w:r>
        <w:rPr>
          <w:lang w:eastAsia="ko-KR"/>
        </w:rPr>
        <w:t>/</w:t>
      </w:r>
      <w:r>
        <w:rPr>
          <w:lang w:eastAsia="ko-KR"/>
        </w:rPr>
        <w:t>범위</w:t>
      </w:r>
      <w:r>
        <w:rPr>
          <w:lang w:eastAsia="ko-KR"/>
        </w:rPr>
        <w:t xml:space="preserve">) +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+ </w:t>
      </w:r>
      <w:r>
        <w:rPr>
          <w:lang w:eastAsia="ko-KR"/>
        </w:rPr>
        <w:t>에러</w:t>
      </w:r>
      <w:r>
        <w:rPr>
          <w:lang w:eastAsia="ko-KR"/>
        </w:rPr>
        <w:t>/</w:t>
      </w:r>
      <w:r>
        <w:rPr>
          <w:lang w:eastAsia="ko-KR"/>
        </w:rPr>
        <w:t>재시도</w:t>
      </w:r>
      <w:r>
        <w:rPr>
          <w:lang w:eastAsia="ko-KR"/>
        </w:rPr>
        <w:t xml:space="preserve"> +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(</w:t>
      </w:r>
      <w:r>
        <w:rPr>
          <w:lang w:eastAsia="ko-KR"/>
        </w:rPr>
        <w:t>누가</w:t>
      </w:r>
      <w:r>
        <w:rPr>
          <w:lang w:eastAsia="ko-KR"/>
        </w:rPr>
        <w:t xml:space="preserve"> ON/OFF </w:t>
      </w:r>
      <w:r>
        <w:rPr>
          <w:lang w:eastAsia="ko-KR"/>
        </w:rPr>
        <w:t>했는지</w:t>
      </w:r>
      <w:r>
        <w:rPr>
          <w:lang w:eastAsia="ko-KR"/>
        </w:rPr>
        <w:t>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3"/>
        <w:gridCol w:w="2366"/>
        <w:gridCol w:w="2353"/>
        <w:gridCol w:w="2353"/>
      </w:tblGrid>
      <w:tr w:rsidR="00C81807" w14:paraId="442DB7C2" w14:textId="77777777">
        <w:tc>
          <w:tcPr>
            <w:tcW w:w="2353" w:type="dxa"/>
            <w:shd w:val="clear" w:color="auto" w:fill="17365D"/>
          </w:tcPr>
          <w:p w14:paraId="2B52D057" w14:textId="77777777" w:rsidR="00C81807" w:rsidRDefault="00000000">
            <w:proofErr w:type="spellStart"/>
            <w:r>
              <w:rPr>
                <w:b/>
                <w:color w:val="FFFFFF"/>
              </w:rPr>
              <w:t>커넥터</w:t>
            </w:r>
            <w:proofErr w:type="spellEnd"/>
          </w:p>
        </w:tc>
        <w:tc>
          <w:tcPr>
            <w:tcW w:w="2353" w:type="dxa"/>
            <w:shd w:val="clear" w:color="auto" w:fill="17365D"/>
          </w:tcPr>
          <w:p w14:paraId="230F7193" w14:textId="77777777" w:rsidR="00C81807" w:rsidRDefault="00000000">
            <w:r>
              <w:rPr>
                <w:b/>
                <w:color w:val="FFFFFF"/>
              </w:rPr>
              <w:t>수집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대상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용도</w:t>
            </w:r>
          </w:p>
        </w:tc>
        <w:tc>
          <w:tcPr>
            <w:tcW w:w="2353" w:type="dxa"/>
            <w:shd w:val="clear" w:color="auto" w:fill="17365D"/>
          </w:tcPr>
          <w:p w14:paraId="2284D152" w14:textId="77777777" w:rsidR="00C81807" w:rsidRDefault="00000000">
            <w:r>
              <w:rPr>
                <w:b/>
                <w:color w:val="FFFFFF"/>
              </w:rPr>
              <w:t>초기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포함</w:t>
            </w:r>
          </w:p>
        </w:tc>
        <w:tc>
          <w:tcPr>
            <w:tcW w:w="2353" w:type="dxa"/>
            <w:shd w:val="clear" w:color="auto" w:fill="17365D"/>
          </w:tcPr>
          <w:p w14:paraId="5C5F041D" w14:textId="77777777" w:rsidR="00C81807" w:rsidRDefault="00000000">
            <w:r>
              <w:rPr>
                <w:b/>
                <w:color w:val="FFFFFF"/>
              </w:rPr>
              <w:t>권한</w:t>
            </w:r>
            <w:r>
              <w:rPr>
                <w:b/>
                <w:color w:val="FFFFFF"/>
              </w:rPr>
              <w:t>/ON-OFF</w:t>
            </w:r>
          </w:p>
        </w:tc>
      </w:tr>
      <w:tr w:rsidR="00C81807" w14:paraId="13BA352E" w14:textId="77777777">
        <w:tc>
          <w:tcPr>
            <w:tcW w:w="2353" w:type="dxa"/>
          </w:tcPr>
          <w:p w14:paraId="28EF648C" w14:textId="77777777" w:rsidR="00C81807" w:rsidRDefault="00000000">
            <w:r>
              <w:t>웹</w:t>
            </w:r>
            <w:r>
              <w:t>/RSS</w:t>
            </w:r>
          </w:p>
        </w:tc>
        <w:tc>
          <w:tcPr>
            <w:tcW w:w="2353" w:type="dxa"/>
          </w:tcPr>
          <w:p w14:paraId="02F104E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뉴스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블로그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리포트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포착</w:t>
            </w:r>
          </w:p>
        </w:tc>
        <w:tc>
          <w:tcPr>
            <w:tcW w:w="2353" w:type="dxa"/>
          </w:tcPr>
          <w:p w14:paraId="73552A84" w14:textId="77777777" w:rsidR="00C81807" w:rsidRDefault="00000000">
            <w:r>
              <w:t>P0</w:t>
            </w:r>
          </w:p>
        </w:tc>
        <w:tc>
          <w:tcPr>
            <w:tcW w:w="2353" w:type="dxa"/>
          </w:tcPr>
          <w:p w14:paraId="254CF0AF" w14:textId="77777777" w:rsidR="00C81807" w:rsidRDefault="00000000">
            <w:r>
              <w:t>소스별</w:t>
            </w:r>
            <w:r>
              <w:t xml:space="preserve"> ON/OFF(</w:t>
            </w:r>
            <w:r>
              <w:t>사용자</w:t>
            </w:r>
            <w:r>
              <w:t>/</w:t>
            </w:r>
            <w:r>
              <w:t>팀</w:t>
            </w:r>
            <w:r>
              <w:t>)</w:t>
            </w:r>
          </w:p>
        </w:tc>
      </w:tr>
      <w:tr w:rsidR="00C81807" w14:paraId="6A748DE9" w14:textId="77777777">
        <w:tc>
          <w:tcPr>
            <w:tcW w:w="2353" w:type="dxa"/>
          </w:tcPr>
          <w:p w14:paraId="6996E3C0" w14:textId="77777777" w:rsidR="00C81807" w:rsidRDefault="00000000">
            <w:r>
              <w:t>파일</w:t>
            </w:r>
            <w:r>
              <w:t xml:space="preserve"> </w:t>
            </w:r>
            <w:r>
              <w:t>업로드</w:t>
            </w:r>
          </w:p>
        </w:tc>
        <w:tc>
          <w:tcPr>
            <w:tcW w:w="2353" w:type="dxa"/>
          </w:tcPr>
          <w:p w14:paraId="5CAC25DF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제안서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  <w:tc>
          <w:tcPr>
            <w:tcW w:w="2353" w:type="dxa"/>
          </w:tcPr>
          <w:p w14:paraId="5335D625" w14:textId="77777777" w:rsidR="00C81807" w:rsidRDefault="00000000">
            <w:r>
              <w:t>P0</w:t>
            </w:r>
          </w:p>
        </w:tc>
        <w:tc>
          <w:tcPr>
            <w:tcW w:w="2353" w:type="dxa"/>
          </w:tcPr>
          <w:p w14:paraId="5365262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상속</w:t>
            </w:r>
            <w:r>
              <w:rPr>
                <w:lang w:eastAsia="ko-KR"/>
              </w:rPr>
              <w:t>)</w:t>
            </w:r>
          </w:p>
        </w:tc>
      </w:tr>
      <w:tr w:rsidR="00C81807" w14:paraId="76DD6004" w14:textId="77777777">
        <w:tc>
          <w:tcPr>
            <w:tcW w:w="2353" w:type="dxa"/>
          </w:tcPr>
          <w:p w14:paraId="14752041" w14:textId="77777777" w:rsidR="00C81807" w:rsidRDefault="00000000">
            <w:r>
              <w:t>Teams/Slack</w:t>
            </w:r>
          </w:p>
        </w:tc>
        <w:tc>
          <w:tcPr>
            <w:tcW w:w="2353" w:type="dxa"/>
          </w:tcPr>
          <w:p w14:paraId="6C6313B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대화에서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  <w:tc>
          <w:tcPr>
            <w:tcW w:w="2353" w:type="dxa"/>
          </w:tcPr>
          <w:p w14:paraId="2FF80C81" w14:textId="77777777" w:rsidR="00C81807" w:rsidRDefault="00000000">
            <w:r>
              <w:t>P1(</w:t>
            </w:r>
            <w:proofErr w:type="spellStart"/>
            <w:r>
              <w:t>가능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P0)</w:t>
            </w:r>
          </w:p>
        </w:tc>
        <w:tc>
          <w:tcPr>
            <w:tcW w:w="2353" w:type="dxa"/>
          </w:tcPr>
          <w:p w14:paraId="5A046D2E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워크스페이스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ON/OFF</w:t>
            </w:r>
          </w:p>
        </w:tc>
      </w:tr>
      <w:tr w:rsidR="00C81807" w14:paraId="3BD7672C" w14:textId="77777777">
        <w:tc>
          <w:tcPr>
            <w:tcW w:w="2353" w:type="dxa"/>
          </w:tcPr>
          <w:p w14:paraId="25B95F48" w14:textId="77777777" w:rsidR="00C81807" w:rsidRDefault="00000000">
            <w:r>
              <w:t>GitHub</w:t>
            </w:r>
          </w:p>
        </w:tc>
        <w:tc>
          <w:tcPr>
            <w:tcW w:w="2353" w:type="dxa"/>
          </w:tcPr>
          <w:p w14:paraId="5389214D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오픈소스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릴리즈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</w:p>
        </w:tc>
        <w:tc>
          <w:tcPr>
            <w:tcW w:w="2353" w:type="dxa"/>
          </w:tcPr>
          <w:p w14:paraId="4ECF6023" w14:textId="77777777" w:rsidR="00C81807" w:rsidRDefault="00000000">
            <w:r>
              <w:t>P1</w:t>
            </w:r>
          </w:p>
        </w:tc>
        <w:tc>
          <w:tcPr>
            <w:tcW w:w="2353" w:type="dxa"/>
          </w:tcPr>
          <w:p w14:paraId="04A7FE67" w14:textId="77777777" w:rsidR="00C81807" w:rsidRDefault="00000000">
            <w:r>
              <w:t xml:space="preserve">Repo/Org </w:t>
            </w:r>
            <w:r>
              <w:t>단위</w:t>
            </w:r>
            <w:r>
              <w:t xml:space="preserve"> ON/OFF</w:t>
            </w:r>
          </w:p>
        </w:tc>
      </w:tr>
      <w:tr w:rsidR="00C81807" w14:paraId="64463A29" w14:textId="77777777">
        <w:tc>
          <w:tcPr>
            <w:tcW w:w="2353" w:type="dxa"/>
          </w:tcPr>
          <w:p w14:paraId="519DCDD6" w14:textId="77777777" w:rsidR="00C81807" w:rsidRDefault="00000000">
            <w:r>
              <w:t>일정</w:t>
            </w:r>
            <w:r>
              <w:t>/</w:t>
            </w:r>
            <w:r>
              <w:t>행사</w:t>
            </w:r>
          </w:p>
        </w:tc>
        <w:tc>
          <w:tcPr>
            <w:tcW w:w="2353" w:type="dxa"/>
          </w:tcPr>
          <w:p w14:paraId="2DEE7631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컨퍼런스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세미나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신호</w:t>
            </w:r>
          </w:p>
        </w:tc>
        <w:tc>
          <w:tcPr>
            <w:tcW w:w="2353" w:type="dxa"/>
          </w:tcPr>
          <w:p w14:paraId="3038FB69" w14:textId="77777777" w:rsidR="00C81807" w:rsidRDefault="00000000">
            <w:r>
              <w:t>P1</w:t>
            </w:r>
          </w:p>
        </w:tc>
        <w:tc>
          <w:tcPr>
            <w:tcW w:w="2353" w:type="dxa"/>
          </w:tcPr>
          <w:p w14:paraId="1511BB2C" w14:textId="77777777" w:rsidR="00C81807" w:rsidRDefault="00000000">
            <w:r>
              <w:t>캘린더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단위</w:t>
            </w:r>
            <w:r>
              <w:t xml:space="preserve"> ON/OFF</w:t>
            </w:r>
          </w:p>
        </w:tc>
      </w:tr>
    </w:tbl>
    <w:p w14:paraId="7532130E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UI/UX </w:t>
      </w:r>
      <w:r>
        <w:rPr>
          <w:lang w:eastAsia="ko-KR"/>
        </w:rPr>
        <w:t>프로토타입</w:t>
      </w:r>
      <w:r>
        <w:rPr>
          <w:lang w:eastAsia="ko-KR"/>
        </w:rPr>
        <w:t>(</w:t>
      </w:r>
      <w:r>
        <w:rPr>
          <w:lang w:eastAsia="ko-KR"/>
        </w:rPr>
        <w:t>비주얼</w:t>
      </w:r>
      <w:r>
        <w:rPr>
          <w:lang w:eastAsia="ko-KR"/>
        </w:rPr>
        <w:t xml:space="preserve"> </w:t>
      </w:r>
      <w:r>
        <w:rPr>
          <w:lang w:eastAsia="ko-KR"/>
        </w:rPr>
        <w:t>증명</w:t>
      </w:r>
      <w:r>
        <w:rPr>
          <w:lang w:eastAsia="ko-KR"/>
        </w:rPr>
        <w:t>)</w:t>
      </w:r>
    </w:p>
    <w:p w14:paraId="1D11E9F6" w14:textId="77777777" w:rsidR="00C818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'</w:t>
      </w:r>
      <w:r>
        <w:rPr>
          <w:lang w:eastAsia="ko-KR"/>
        </w:rPr>
        <w:t>프로토타입</w:t>
      </w:r>
      <w:r>
        <w:rPr>
          <w:lang w:eastAsia="ko-KR"/>
        </w:rPr>
        <w:t xml:space="preserve">'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강하므로</w:t>
      </w:r>
      <w:r>
        <w:rPr>
          <w:lang w:eastAsia="ko-KR"/>
        </w:rPr>
        <w:t xml:space="preserve">,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완성도만큼이나</w:t>
      </w:r>
      <w:proofErr w:type="spellEnd"/>
      <w:r>
        <w:rPr>
          <w:lang w:eastAsia="ko-KR"/>
        </w:rPr>
        <w:t xml:space="preserve"> UI/UX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설득력이</w:t>
      </w:r>
      <w:r>
        <w:rPr>
          <w:lang w:eastAsia="ko-KR"/>
        </w:rPr>
        <w:t xml:space="preserve"> </w:t>
      </w:r>
      <w:r>
        <w:rPr>
          <w:lang w:eastAsia="ko-KR"/>
        </w:rPr>
        <w:t>성패를</w:t>
      </w:r>
      <w:r>
        <w:rPr>
          <w:lang w:eastAsia="ko-KR"/>
        </w:rPr>
        <w:t xml:space="preserve"> </w:t>
      </w:r>
      <w:r>
        <w:rPr>
          <w:lang w:eastAsia="ko-KR"/>
        </w:rPr>
        <w:t>좌우한다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-</w:t>
      </w:r>
      <w:r>
        <w:rPr>
          <w:lang w:eastAsia="ko-KR"/>
        </w:rPr>
        <w:t>추론을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직관적으로</w:t>
      </w:r>
      <w:r>
        <w:rPr>
          <w:lang w:eastAsia="ko-KR"/>
        </w:rPr>
        <w:t xml:space="preserve"> </w:t>
      </w:r>
      <w:r>
        <w:rPr>
          <w:lang w:eastAsia="ko-KR"/>
        </w:rPr>
        <w:t>이해할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시각화해야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3494F2B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P0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: </w:t>
      </w:r>
      <w:r>
        <w:rPr>
          <w:lang w:eastAsia="ko-KR"/>
        </w:rPr>
        <w:t>대시보드</w:t>
      </w:r>
      <w:r>
        <w:rPr>
          <w:lang w:eastAsia="ko-KR"/>
        </w:rPr>
        <w:t>(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),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(</w:t>
      </w:r>
      <w:r>
        <w:rPr>
          <w:lang w:eastAsia="ko-KR"/>
        </w:rPr>
        <w:t>근거</w:t>
      </w:r>
      <w:r>
        <w:rPr>
          <w:lang w:eastAsia="ko-KR"/>
        </w:rPr>
        <w:t xml:space="preserve">),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/2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, 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>(</w:t>
      </w:r>
      <w:r>
        <w:rPr>
          <w:lang w:eastAsia="ko-KR"/>
        </w:rPr>
        <w:t>근거</w:t>
      </w:r>
      <w:r>
        <w:rPr>
          <w:lang w:eastAsia="ko-KR"/>
        </w:rPr>
        <w:t>→</w:t>
      </w:r>
      <w:r>
        <w:rPr>
          <w:lang w:eastAsia="ko-KR"/>
        </w:rPr>
        <w:t>관계</w:t>
      </w:r>
      <w:r>
        <w:rPr>
          <w:lang w:eastAsia="ko-KR"/>
        </w:rPr>
        <w:t>→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).</w:t>
      </w:r>
    </w:p>
    <w:p w14:paraId="3E6F056E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AXIS(</w:t>
      </w:r>
      <w:r>
        <w:rPr>
          <w:lang w:eastAsia="ko-KR"/>
        </w:rPr>
        <w:t>사내</w:t>
      </w:r>
      <w:r>
        <w:rPr>
          <w:lang w:eastAsia="ko-KR"/>
        </w:rPr>
        <w:t xml:space="preserve"> Agentic UI/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) </w:t>
      </w:r>
      <w:r>
        <w:rPr>
          <w:lang w:eastAsia="ko-KR"/>
        </w:rPr>
        <w:t>컴포넌트</w:t>
      </w:r>
      <w:r>
        <w:rPr>
          <w:lang w:eastAsia="ko-KR"/>
        </w:rPr>
        <w:t>·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재사용하여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60"/>
        <w:gridCol w:w="3402"/>
        <w:gridCol w:w="3349"/>
      </w:tblGrid>
      <w:tr w:rsidR="00C81807" w14:paraId="4381C45A" w14:textId="77777777" w:rsidTr="00BD44AD">
        <w:tc>
          <w:tcPr>
            <w:tcW w:w="2660" w:type="dxa"/>
            <w:shd w:val="clear" w:color="auto" w:fill="17365D"/>
          </w:tcPr>
          <w:p w14:paraId="44301A83" w14:textId="77777777" w:rsidR="00C81807" w:rsidRDefault="00000000">
            <w:proofErr w:type="spellStart"/>
            <w:r>
              <w:rPr>
                <w:b/>
                <w:color w:val="FFFFFF"/>
              </w:rPr>
              <w:lastRenderedPageBreak/>
              <w:t>핵심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화면</w:t>
            </w:r>
            <w:proofErr w:type="spellEnd"/>
          </w:p>
        </w:tc>
        <w:tc>
          <w:tcPr>
            <w:tcW w:w="3402" w:type="dxa"/>
            <w:shd w:val="clear" w:color="auto" w:fill="17365D"/>
          </w:tcPr>
          <w:p w14:paraId="0475ED5C" w14:textId="77777777" w:rsidR="00C81807" w:rsidRDefault="00000000">
            <w:r>
              <w:rPr>
                <w:b/>
                <w:color w:val="FFFFFF"/>
              </w:rPr>
              <w:t>입증하는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것</w:t>
            </w:r>
          </w:p>
        </w:tc>
        <w:tc>
          <w:tcPr>
            <w:tcW w:w="3349" w:type="dxa"/>
            <w:shd w:val="clear" w:color="auto" w:fill="17365D"/>
          </w:tcPr>
          <w:p w14:paraId="3B1F86C3" w14:textId="77777777" w:rsidR="00C81807" w:rsidRDefault="00000000">
            <w:r>
              <w:rPr>
                <w:b/>
                <w:color w:val="FFFFFF"/>
              </w:rPr>
              <w:t>필수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시각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요소</w:t>
            </w:r>
          </w:p>
        </w:tc>
      </w:tr>
      <w:tr w:rsidR="00C81807" w14:paraId="7351D7D5" w14:textId="77777777" w:rsidTr="00BD44AD">
        <w:tc>
          <w:tcPr>
            <w:tcW w:w="2660" w:type="dxa"/>
          </w:tcPr>
          <w:p w14:paraId="64567E8B" w14:textId="77777777" w:rsidR="00C81807" w:rsidRDefault="00000000">
            <w:r>
              <w:t>홈</w:t>
            </w:r>
            <w:r>
              <w:t xml:space="preserve"> </w:t>
            </w:r>
            <w:r>
              <w:t>대시보드</w:t>
            </w:r>
            <w:r>
              <w:t>(</w:t>
            </w:r>
            <w:r>
              <w:t>운영</w:t>
            </w:r>
            <w:r>
              <w:t xml:space="preserve"> </w:t>
            </w:r>
            <w:r>
              <w:t>루프</w:t>
            </w:r>
            <w:r>
              <w:t>)</w:t>
            </w:r>
          </w:p>
        </w:tc>
        <w:tc>
          <w:tcPr>
            <w:tcW w:w="3402" w:type="dxa"/>
          </w:tcPr>
          <w:p w14:paraId="65419022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보임</w:t>
            </w:r>
          </w:p>
        </w:tc>
        <w:tc>
          <w:tcPr>
            <w:tcW w:w="3349" w:type="dxa"/>
          </w:tcPr>
          <w:p w14:paraId="1F4348F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타임라인</w:t>
            </w:r>
            <w:r>
              <w:rPr>
                <w:lang w:eastAsia="ko-KR"/>
              </w:rPr>
              <w:t xml:space="preserve">, KPI </w:t>
            </w:r>
            <w:proofErr w:type="spellStart"/>
            <w:r>
              <w:rPr>
                <w:lang w:eastAsia="ko-KR"/>
              </w:rPr>
              <w:t>스파크라인</w:t>
            </w:r>
            <w:proofErr w:type="spellEnd"/>
          </w:p>
        </w:tc>
      </w:tr>
      <w:tr w:rsidR="00C81807" w14:paraId="03C427D8" w14:textId="77777777" w:rsidTr="00BD44AD">
        <w:tc>
          <w:tcPr>
            <w:tcW w:w="2660" w:type="dxa"/>
          </w:tcPr>
          <w:p w14:paraId="25D1EC82" w14:textId="77777777" w:rsidR="00C81807" w:rsidRDefault="00000000">
            <w:proofErr w:type="spellStart"/>
            <w:r>
              <w:t>신호</w:t>
            </w:r>
            <w:proofErr w:type="spellEnd"/>
            <w:r>
              <w:t xml:space="preserve"> </w:t>
            </w:r>
            <w:proofErr w:type="spellStart"/>
            <w:r>
              <w:t>상세</w:t>
            </w:r>
            <w:proofErr w:type="spellEnd"/>
            <w:r>
              <w:t>(</w:t>
            </w:r>
            <w:proofErr w:type="spellStart"/>
            <w:r>
              <w:t>근거</w:t>
            </w:r>
            <w:proofErr w:type="spellEnd"/>
            <w:r>
              <w:t xml:space="preserve"> </w:t>
            </w:r>
            <w:r>
              <w:t>탭</w:t>
            </w:r>
            <w:r>
              <w:t>)</w:t>
            </w:r>
          </w:p>
        </w:tc>
        <w:tc>
          <w:tcPr>
            <w:tcW w:w="3402" w:type="dxa"/>
          </w:tcPr>
          <w:p w14:paraId="016B00E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요약이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</w:t>
            </w:r>
          </w:p>
        </w:tc>
        <w:tc>
          <w:tcPr>
            <w:tcW w:w="3349" w:type="dxa"/>
          </w:tcPr>
          <w:p w14:paraId="010DA6C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첨부</w:t>
            </w:r>
          </w:p>
        </w:tc>
      </w:tr>
      <w:tr w:rsidR="00C81807" w14:paraId="6711ED7C" w14:textId="77777777" w:rsidTr="00BD44AD">
        <w:tc>
          <w:tcPr>
            <w:tcW w:w="2660" w:type="dxa"/>
          </w:tcPr>
          <w:p w14:paraId="173938A3" w14:textId="77777777" w:rsidR="00C81807" w:rsidRDefault="00000000">
            <w:proofErr w:type="spellStart"/>
            <w:r>
              <w:t>방법론</w:t>
            </w:r>
            <w:proofErr w:type="spellEnd"/>
            <w:r>
              <w:t xml:space="preserve"> </w:t>
            </w:r>
            <w:proofErr w:type="spellStart"/>
            <w:r>
              <w:t>추천</w:t>
            </w:r>
            <w:proofErr w:type="spellEnd"/>
            <w:r>
              <w:t>/2</w:t>
            </w:r>
            <w:r>
              <w:t>시간</w:t>
            </w:r>
            <w:r>
              <w:t xml:space="preserve"> </w:t>
            </w:r>
            <w:proofErr w:type="spellStart"/>
            <w:r>
              <w:t>모드</w:t>
            </w:r>
            <w:proofErr w:type="spellEnd"/>
          </w:p>
        </w:tc>
        <w:tc>
          <w:tcPr>
            <w:tcW w:w="3402" w:type="dxa"/>
          </w:tcPr>
          <w:p w14:paraId="093E820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산출물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빠름</w:t>
            </w:r>
          </w:p>
        </w:tc>
        <w:tc>
          <w:tcPr>
            <w:tcW w:w="3349" w:type="dxa"/>
          </w:tcPr>
          <w:p w14:paraId="3E0F2BD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산출물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미리보기</w:t>
            </w:r>
          </w:p>
        </w:tc>
      </w:tr>
      <w:tr w:rsidR="00C81807" w14:paraId="16DEE46B" w14:textId="77777777" w:rsidTr="00BD44AD">
        <w:tc>
          <w:tcPr>
            <w:tcW w:w="2660" w:type="dxa"/>
          </w:tcPr>
          <w:p w14:paraId="35D09D17" w14:textId="77777777" w:rsidR="00C81807" w:rsidRDefault="00000000">
            <w:proofErr w:type="spellStart"/>
            <w:r>
              <w:t>온톨로지</w:t>
            </w:r>
            <w:proofErr w:type="spellEnd"/>
            <w:r>
              <w:t xml:space="preserve"> </w:t>
            </w:r>
            <w:proofErr w:type="spellStart"/>
            <w:r>
              <w:t>그래프</w:t>
            </w:r>
            <w:proofErr w:type="spellEnd"/>
          </w:p>
        </w:tc>
        <w:tc>
          <w:tcPr>
            <w:tcW w:w="3402" w:type="dxa"/>
          </w:tcPr>
          <w:p w14:paraId="1F275C8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결론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</w:t>
            </w:r>
          </w:p>
        </w:tc>
        <w:tc>
          <w:tcPr>
            <w:tcW w:w="3349" w:type="dxa"/>
          </w:tcPr>
          <w:p w14:paraId="4415E42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</w:tr>
      <w:tr w:rsidR="00C81807" w14:paraId="64D16922" w14:textId="77777777" w:rsidTr="00BD44AD">
        <w:tc>
          <w:tcPr>
            <w:tcW w:w="2660" w:type="dxa"/>
          </w:tcPr>
          <w:p w14:paraId="7FEDA972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</w:p>
        </w:tc>
        <w:tc>
          <w:tcPr>
            <w:tcW w:w="3402" w:type="dxa"/>
          </w:tcPr>
          <w:p w14:paraId="5B8A6CAE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사유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학습이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3349" w:type="dxa"/>
          </w:tcPr>
          <w:p w14:paraId="68782933" w14:textId="77777777" w:rsidR="00C81807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점수표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</w:p>
        </w:tc>
      </w:tr>
    </w:tbl>
    <w:p w14:paraId="50BB34DD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거버넌스</w:t>
      </w:r>
      <w:r>
        <w:rPr>
          <w:lang w:eastAsia="ko-KR"/>
        </w:rPr>
        <w:t>(RACI) &amp; HITL</w:t>
      </w:r>
    </w:p>
    <w:p w14:paraId="38E7D143" w14:textId="77777777" w:rsidR="00C81807" w:rsidRDefault="00000000">
      <w:pPr>
        <w:rPr>
          <w:lang w:eastAsia="ko-KR"/>
        </w:rPr>
      </w:pPr>
      <w:r>
        <w:rPr>
          <w:lang w:eastAsia="ko-KR"/>
        </w:rPr>
        <w:t>HITL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병목이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대외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>/</w:t>
      </w:r>
      <w:r>
        <w:rPr>
          <w:lang w:eastAsia="ko-KR"/>
        </w:rPr>
        <w:t>보안</w:t>
      </w:r>
      <w:r>
        <w:rPr>
          <w:lang w:eastAsia="ko-KR"/>
        </w:rPr>
        <w:t>/</w:t>
      </w:r>
      <w:r>
        <w:rPr>
          <w:lang w:eastAsia="ko-KR"/>
        </w:rPr>
        <w:t>규제</w:t>
      </w:r>
      <w:r>
        <w:rPr>
          <w:lang w:eastAsia="ko-KR"/>
        </w:rPr>
        <w:t>/</w:t>
      </w:r>
      <w:r>
        <w:rPr>
          <w:lang w:eastAsia="ko-KR"/>
        </w:rPr>
        <w:t>가격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통제하는</w:t>
      </w:r>
      <w:r>
        <w:rPr>
          <w:lang w:eastAsia="ko-KR"/>
        </w:rPr>
        <w:t xml:space="preserve"> </w:t>
      </w:r>
      <w:r>
        <w:rPr>
          <w:lang w:eastAsia="ko-KR"/>
        </w:rPr>
        <w:t>장치로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4961"/>
        <w:gridCol w:w="2675"/>
      </w:tblGrid>
      <w:tr w:rsidR="00C81807" w14:paraId="3215E852" w14:textId="77777777" w:rsidTr="00BD44AD">
        <w:trPr>
          <w:jc w:val="center"/>
        </w:trPr>
        <w:tc>
          <w:tcPr>
            <w:tcW w:w="1911" w:type="dxa"/>
            <w:shd w:val="clear" w:color="auto" w:fill="1F4E79"/>
          </w:tcPr>
          <w:p w14:paraId="3053BC0D" w14:textId="77777777" w:rsidR="00C818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역할</w:t>
            </w:r>
            <w:proofErr w:type="spellEnd"/>
          </w:p>
        </w:tc>
        <w:tc>
          <w:tcPr>
            <w:tcW w:w="4961" w:type="dxa"/>
            <w:shd w:val="clear" w:color="auto" w:fill="1F4E79"/>
          </w:tcPr>
          <w:p w14:paraId="176207DB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책임</w:t>
            </w:r>
          </w:p>
        </w:tc>
        <w:tc>
          <w:tcPr>
            <w:tcW w:w="2675" w:type="dxa"/>
            <w:shd w:val="clear" w:color="auto" w:fill="1F4E79"/>
          </w:tcPr>
          <w:p w14:paraId="26D41AD3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 xml:space="preserve">HITL </w:t>
            </w:r>
            <w:r>
              <w:rPr>
                <w:b/>
                <w:color w:val="FFFFFF"/>
              </w:rPr>
              <w:t>포인트</w:t>
            </w:r>
          </w:p>
        </w:tc>
      </w:tr>
      <w:tr w:rsidR="00C81807" w14:paraId="74190BDC" w14:textId="77777777" w:rsidTr="00BD44AD">
        <w:trPr>
          <w:jc w:val="center"/>
        </w:trPr>
        <w:tc>
          <w:tcPr>
            <w:tcW w:w="1911" w:type="dxa"/>
          </w:tcPr>
          <w:p w14:paraId="0D7E5933" w14:textId="77777777" w:rsidR="00C81807" w:rsidRDefault="00000000">
            <w:r>
              <w:t>운영</w:t>
            </w:r>
            <w:r>
              <w:t xml:space="preserve"> PO/AX BD</w:t>
            </w:r>
          </w:p>
        </w:tc>
        <w:tc>
          <w:tcPr>
            <w:tcW w:w="4961" w:type="dxa"/>
          </w:tcPr>
          <w:p w14:paraId="4330B0F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</w:p>
        </w:tc>
        <w:tc>
          <w:tcPr>
            <w:tcW w:w="2675" w:type="dxa"/>
          </w:tcPr>
          <w:p w14:paraId="3E022A2E" w14:textId="77777777" w:rsidR="00C81807" w:rsidRDefault="00000000">
            <w:r>
              <w:t xml:space="preserve">Gate1/2 </w:t>
            </w:r>
            <w:proofErr w:type="spellStart"/>
            <w:r>
              <w:t>결정</w:t>
            </w:r>
            <w:proofErr w:type="spellEnd"/>
            <w:r>
              <w:t xml:space="preserve"> </w:t>
            </w:r>
            <w:proofErr w:type="spellStart"/>
            <w:r>
              <w:t>주관</w:t>
            </w:r>
            <w:proofErr w:type="spellEnd"/>
          </w:p>
        </w:tc>
      </w:tr>
      <w:tr w:rsidR="00C81807" w14:paraId="5F3ECF4A" w14:textId="77777777" w:rsidTr="00BD44AD">
        <w:trPr>
          <w:jc w:val="center"/>
        </w:trPr>
        <w:tc>
          <w:tcPr>
            <w:tcW w:w="1911" w:type="dxa"/>
          </w:tcPr>
          <w:p w14:paraId="7FE8FF5D" w14:textId="77777777" w:rsidR="00C81807" w:rsidRDefault="00000000">
            <w:r>
              <w:t>온톨로지</w:t>
            </w:r>
            <w:r>
              <w:t xml:space="preserve"> </w:t>
            </w:r>
            <w:r>
              <w:t>오너</w:t>
            </w:r>
          </w:p>
        </w:tc>
        <w:tc>
          <w:tcPr>
            <w:tcW w:w="4961" w:type="dxa"/>
          </w:tcPr>
          <w:p w14:paraId="28998A2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온톨로지</w:t>
            </w:r>
            <w:r>
              <w:rPr>
                <w:lang w:eastAsia="ko-KR"/>
              </w:rPr>
              <w:t xml:space="preserve"> v0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PR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</w:p>
        </w:tc>
        <w:tc>
          <w:tcPr>
            <w:tcW w:w="2675" w:type="dxa"/>
          </w:tcPr>
          <w:p w14:paraId="255594EB" w14:textId="77777777" w:rsidR="00C81807" w:rsidRDefault="00000000">
            <w:proofErr w:type="spellStart"/>
            <w:r>
              <w:t>모델</w:t>
            </w:r>
            <w:proofErr w:type="spellEnd"/>
            <w:r>
              <w:t xml:space="preserve"> </w:t>
            </w:r>
            <w:proofErr w:type="spellStart"/>
            <w:r>
              <w:t>일관성</w:t>
            </w:r>
            <w:proofErr w:type="spellEnd"/>
            <w:r>
              <w:t xml:space="preserve"> </w:t>
            </w:r>
            <w:proofErr w:type="spellStart"/>
            <w:r>
              <w:t>유지</w:t>
            </w:r>
            <w:proofErr w:type="spellEnd"/>
          </w:p>
        </w:tc>
      </w:tr>
      <w:tr w:rsidR="00C81807" w14:paraId="7086A3A1" w14:textId="77777777" w:rsidTr="00BD44AD">
        <w:trPr>
          <w:jc w:val="center"/>
        </w:trPr>
        <w:tc>
          <w:tcPr>
            <w:tcW w:w="1911" w:type="dxa"/>
          </w:tcPr>
          <w:p w14:paraId="07A33482" w14:textId="77777777" w:rsidR="00C81807" w:rsidRDefault="00000000">
            <w:r>
              <w:t>근거</w:t>
            </w:r>
            <w:r>
              <w:t xml:space="preserve"> </w:t>
            </w:r>
            <w:r>
              <w:t>큐레이터</w:t>
            </w:r>
          </w:p>
        </w:tc>
        <w:tc>
          <w:tcPr>
            <w:tcW w:w="4961" w:type="dxa"/>
          </w:tcPr>
          <w:p w14:paraId="1B2224E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라벨링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  <w:tc>
          <w:tcPr>
            <w:tcW w:w="2675" w:type="dxa"/>
          </w:tcPr>
          <w:p w14:paraId="07EED5A4" w14:textId="77777777" w:rsidR="00C81807" w:rsidRDefault="00000000">
            <w:proofErr w:type="spellStart"/>
            <w:r>
              <w:t>근거</w:t>
            </w:r>
            <w:proofErr w:type="spellEnd"/>
            <w:r>
              <w:t xml:space="preserve"> </w:t>
            </w:r>
            <w:proofErr w:type="spellStart"/>
            <w:r>
              <w:t>신뢰</w:t>
            </w:r>
            <w:proofErr w:type="spellEnd"/>
            <w:r>
              <w:t xml:space="preserve"> </w:t>
            </w:r>
            <w:proofErr w:type="spellStart"/>
            <w:r>
              <w:t>확보</w:t>
            </w:r>
            <w:proofErr w:type="spellEnd"/>
          </w:p>
        </w:tc>
      </w:tr>
      <w:tr w:rsidR="00C81807" w14:paraId="6BD8CB1E" w14:textId="77777777" w:rsidTr="00BD44AD">
        <w:trPr>
          <w:jc w:val="center"/>
        </w:trPr>
        <w:tc>
          <w:tcPr>
            <w:tcW w:w="1911" w:type="dxa"/>
          </w:tcPr>
          <w:p w14:paraId="78405A63" w14:textId="77777777" w:rsidR="00C81807" w:rsidRDefault="00000000">
            <w:r>
              <w:t>백엔드</w:t>
            </w:r>
            <w:r>
              <w:t xml:space="preserve"> </w:t>
            </w:r>
            <w:r>
              <w:t>개발</w:t>
            </w:r>
          </w:p>
        </w:tc>
        <w:tc>
          <w:tcPr>
            <w:tcW w:w="4961" w:type="dxa"/>
          </w:tcPr>
          <w:p w14:paraId="57D86E64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스키마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저장소</w:t>
            </w:r>
            <w:r>
              <w:rPr>
                <w:lang w:eastAsia="ko-KR"/>
              </w:rPr>
              <w:t>/API/</w:t>
            </w:r>
            <w:proofErr w:type="spellStart"/>
            <w:r>
              <w:rPr>
                <w:lang w:eastAsia="ko-KR"/>
              </w:rPr>
              <w:t>검증기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알림</w:t>
            </w:r>
          </w:p>
        </w:tc>
        <w:tc>
          <w:tcPr>
            <w:tcW w:w="2675" w:type="dxa"/>
          </w:tcPr>
          <w:p w14:paraId="250FD7DC" w14:textId="77777777" w:rsidR="00C81807" w:rsidRDefault="00000000">
            <w:proofErr w:type="spellStart"/>
            <w:r>
              <w:t>운영</w:t>
            </w:r>
            <w:proofErr w:type="spellEnd"/>
            <w:r>
              <w:t xml:space="preserve"> </w:t>
            </w:r>
            <w:proofErr w:type="spellStart"/>
            <w:r>
              <w:t>자동화</w:t>
            </w:r>
            <w:proofErr w:type="spellEnd"/>
            <w:r>
              <w:t xml:space="preserve"> </w:t>
            </w:r>
            <w:proofErr w:type="spellStart"/>
            <w:r>
              <w:t>구현</w:t>
            </w:r>
            <w:proofErr w:type="spellEnd"/>
          </w:p>
        </w:tc>
      </w:tr>
      <w:tr w:rsidR="00C81807" w14:paraId="03BF9BFC" w14:textId="77777777" w:rsidTr="00BD44AD">
        <w:trPr>
          <w:jc w:val="center"/>
        </w:trPr>
        <w:tc>
          <w:tcPr>
            <w:tcW w:w="1911" w:type="dxa"/>
          </w:tcPr>
          <w:p w14:paraId="76F52093" w14:textId="77777777" w:rsidR="00C81807" w:rsidRDefault="00000000">
            <w:r>
              <w:t>에이전트</w:t>
            </w:r>
            <w:r>
              <w:t xml:space="preserve"> </w:t>
            </w:r>
            <w:r>
              <w:t>개발</w:t>
            </w:r>
          </w:p>
        </w:tc>
        <w:tc>
          <w:tcPr>
            <w:tcW w:w="4961" w:type="dxa"/>
          </w:tcPr>
          <w:p w14:paraId="34EFB026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프롬프트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도구</w:t>
            </w:r>
          </w:p>
        </w:tc>
        <w:tc>
          <w:tcPr>
            <w:tcW w:w="2675" w:type="dxa"/>
          </w:tcPr>
          <w:p w14:paraId="6A45684F" w14:textId="77777777" w:rsidR="00C81807" w:rsidRDefault="00000000">
            <w:proofErr w:type="spellStart"/>
            <w:r>
              <w:t>자동화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</w:tr>
      <w:tr w:rsidR="00C81807" w14:paraId="3E932AE6" w14:textId="77777777" w:rsidTr="00BD44AD">
        <w:trPr>
          <w:jc w:val="center"/>
        </w:trPr>
        <w:tc>
          <w:tcPr>
            <w:tcW w:w="1911" w:type="dxa"/>
          </w:tcPr>
          <w:p w14:paraId="68CFBAA2" w14:textId="77777777" w:rsidR="00C81807" w:rsidRDefault="00000000">
            <w:r>
              <w:t>보안</w:t>
            </w:r>
            <w:r>
              <w:t>/</w:t>
            </w:r>
            <w:r>
              <w:t>법무</w:t>
            </w:r>
            <w:r>
              <w:t>(</w:t>
            </w:r>
            <w:r>
              <w:t>검토</w:t>
            </w:r>
            <w:r>
              <w:t>)</w:t>
            </w:r>
          </w:p>
        </w:tc>
        <w:tc>
          <w:tcPr>
            <w:tcW w:w="4961" w:type="dxa"/>
          </w:tcPr>
          <w:p w14:paraId="0437B98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2675" w:type="dxa"/>
          </w:tcPr>
          <w:p w14:paraId="68D49634" w14:textId="77777777" w:rsidR="00C81807" w:rsidRDefault="00000000">
            <w:proofErr w:type="spellStart"/>
            <w:r>
              <w:t>고위험</w:t>
            </w:r>
            <w:proofErr w:type="spellEnd"/>
            <w:r>
              <w:t xml:space="preserve"> HITL</w:t>
            </w:r>
          </w:p>
        </w:tc>
      </w:tr>
    </w:tbl>
    <w:p w14:paraId="2EE18383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>(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1C7EF6C8" w14:textId="77777777" w:rsidR="00C81807" w:rsidRDefault="00000000">
      <w:pPr>
        <w:rPr>
          <w:lang w:eastAsia="ko-KR"/>
        </w:rPr>
      </w:pPr>
      <w:r>
        <w:rPr>
          <w:lang w:eastAsia="ko-KR"/>
        </w:rPr>
        <w:t>구간별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'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나열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패키지가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생성되고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리듬이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도는지로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 xml:space="preserve">.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고정하지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가용</w:t>
      </w:r>
      <w:r>
        <w:rPr>
          <w:lang w:eastAsia="ko-KR"/>
        </w:rPr>
        <w:t xml:space="preserve"> </w:t>
      </w:r>
      <w:r>
        <w:rPr>
          <w:lang w:eastAsia="ko-KR"/>
        </w:rPr>
        <w:t>리소스에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1~2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릴리즈로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반복한다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5868"/>
      </w:tblGrid>
      <w:tr w:rsidR="00C81807" w14:paraId="42B8ECEE" w14:textId="77777777" w:rsidTr="00BD44AD">
        <w:trPr>
          <w:jc w:val="center"/>
        </w:trPr>
        <w:tc>
          <w:tcPr>
            <w:tcW w:w="3544" w:type="dxa"/>
            <w:shd w:val="clear" w:color="auto" w:fill="1F4E79"/>
          </w:tcPr>
          <w:p w14:paraId="4DCE275A" w14:textId="77777777" w:rsidR="00C81807" w:rsidRDefault="00000000">
            <w:proofErr w:type="spellStart"/>
            <w:r>
              <w:t>릴리즈</w:t>
            </w:r>
            <w:proofErr w:type="spellEnd"/>
          </w:p>
        </w:tc>
        <w:tc>
          <w:tcPr>
            <w:tcW w:w="5868" w:type="dxa"/>
            <w:shd w:val="clear" w:color="auto" w:fill="1F4E79"/>
          </w:tcPr>
          <w:p w14:paraId="78C89995" w14:textId="77777777" w:rsidR="00C81807" w:rsidRDefault="00000000">
            <w:r>
              <w:t>핵심</w:t>
            </w:r>
            <w:r>
              <w:t xml:space="preserve"> </w:t>
            </w:r>
            <w:r>
              <w:t>산출물</w:t>
            </w:r>
            <w:r>
              <w:t>(</w:t>
            </w:r>
            <w:r>
              <w:t>종료</w:t>
            </w:r>
            <w:r>
              <w:t xml:space="preserve"> </w:t>
            </w:r>
            <w:r>
              <w:t>조건</w:t>
            </w:r>
            <w:r>
              <w:t>)</w:t>
            </w:r>
          </w:p>
        </w:tc>
      </w:tr>
      <w:tr w:rsidR="00C81807" w14:paraId="73B8A5E2" w14:textId="77777777" w:rsidTr="00BD44AD">
        <w:trPr>
          <w:jc w:val="center"/>
        </w:trPr>
        <w:tc>
          <w:tcPr>
            <w:tcW w:w="3544" w:type="dxa"/>
          </w:tcPr>
          <w:p w14:paraId="4B662D6B" w14:textId="77777777" w:rsidR="00C81807" w:rsidRDefault="00000000">
            <w:r>
              <w:t xml:space="preserve">R0: </w:t>
            </w:r>
            <w:r>
              <w:t>포털</w:t>
            </w:r>
            <w:r>
              <w:t xml:space="preserve"> </w:t>
            </w:r>
            <w:r>
              <w:t>뼈대</w:t>
            </w:r>
            <w:r>
              <w:t xml:space="preserve"> + </w:t>
            </w:r>
            <w:r>
              <w:t>운영</w:t>
            </w:r>
            <w:r>
              <w:t xml:space="preserve"> </w:t>
            </w:r>
            <w:r>
              <w:t>루프</w:t>
            </w:r>
          </w:p>
        </w:tc>
        <w:tc>
          <w:tcPr>
            <w:tcW w:w="5868" w:type="dxa"/>
          </w:tcPr>
          <w:p w14:paraId="29E93C3C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SSOT,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이번주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지연</w:t>
            </w:r>
            <w:r>
              <w:rPr>
                <w:lang w:eastAsia="ko-KR"/>
              </w:rPr>
              <w:t xml:space="preserve">), Cloudflare </w:t>
            </w:r>
            <w:r>
              <w:rPr>
                <w:lang w:eastAsia="ko-KR"/>
              </w:rPr>
              <w:t>저장소</w:t>
            </w:r>
            <w:r>
              <w:rPr>
                <w:lang w:eastAsia="ko-KR"/>
              </w:rPr>
              <w:t xml:space="preserve">(D1/R2) </w:t>
            </w:r>
            <w:r>
              <w:rPr>
                <w:lang w:eastAsia="ko-KR"/>
              </w:rPr>
              <w:t>연결</w:t>
            </w:r>
          </w:p>
        </w:tc>
      </w:tr>
      <w:tr w:rsidR="00C81807" w14:paraId="3EEA2BDE" w14:textId="77777777" w:rsidTr="00BD44AD">
        <w:trPr>
          <w:jc w:val="center"/>
        </w:trPr>
        <w:tc>
          <w:tcPr>
            <w:tcW w:w="3544" w:type="dxa"/>
          </w:tcPr>
          <w:p w14:paraId="0DC0B203" w14:textId="77777777" w:rsidR="00C81807" w:rsidRDefault="00000000">
            <w:r>
              <w:t xml:space="preserve">R1: </w:t>
            </w:r>
            <w:proofErr w:type="spellStart"/>
            <w:r>
              <w:t>방법론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 xml:space="preserve"> + </w:t>
            </w:r>
            <w:r>
              <w:t>게이트</w:t>
            </w:r>
            <w:r>
              <w:t>1</w:t>
            </w:r>
          </w:p>
        </w:tc>
        <w:tc>
          <w:tcPr>
            <w:tcW w:w="5868" w:type="dxa"/>
          </w:tcPr>
          <w:p w14:paraId="3479C79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Tier-0 </w:t>
            </w:r>
            <w:r>
              <w:rPr>
                <w:lang w:eastAsia="ko-KR"/>
              </w:rPr>
              <w:t>팩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추천기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>/2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1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</w:p>
        </w:tc>
      </w:tr>
      <w:tr w:rsidR="00C81807" w14:paraId="51ECF7CC" w14:textId="77777777" w:rsidTr="00BD44AD">
        <w:trPr>
          <w:jc w:val="center"/>
        </w:trPr>
        <w:tc>
          <w:tcPr>
            <w:tcW w:w="3544" w:type="dxa"/>
          </w:tcPr>
          <w:p w14:paraId="38A1B8D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R2: </w:t>
            </w:r>
            <w:r>
              <w:rPr>
                <w:lang w:eastAsia="ko-KR"/>
              </w:rPr>
              <w:t>온톨로지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추론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</w:p>
        </w:tc>
        <w:tc>
          <w:tcPr>
            <w:tcW w:w="5868" w:type="dxa"/>
          </w:tcPr>
          <w:p w14:paraId="2F3CFE1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온톨로지</w:t>
            </w:r>
            <w:r>
              <w:rPr>
                <w:lang w:eastAsia="ko-KR"/>
              </w:rPr>
              <w:t xml:space="preserve"> v0(</w:t>
            </w:r>
            <w:r>
              <w:rPr>
                <w:lang w:eastAsia="ko-KR"/>
              </w:rPr>
              <w:t>타입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변경관리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맥락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저장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)</w:t>
            </w:r>
          </w:p>
        </w:tc>
      </w:tr>
      <w:tr w:rsidR="00C81807" w14:paraId="1171F988" w14:textId="77777777" w:rsidTr="00BD44AD">
        <w:trPr>
          <w:jc w:val="center"/>
        </w:trPr>
        <w:tc>
          <w:tcPr>
            <w:tcW w:w="3544" w:type="dxa"/>
          </w:tcPr>
          <w:p w14:paraId="0AEB2A7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R3: </w:t>
            </w:r>
            <w:r>
              <w:rPr>
                <w:lang w:eastAsia="ko-KR"/>
              </w:rPr>
              <w:t>선행지표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알림</w:t>
            </w:r>
          </w:p>
        </w:tc>
        <w:tc>
          <w:tcPr>
            <w:tcW w:w="5868" w:type="dxa"/>
          </w:tcPr>
          <w:p w14:paraId="7AC923DE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선행지표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오너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임계치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경보</w:t>
            </w:r>
            <w:r>
              <w:rPr>
                <w:lang w:eastAsia="ko-KR"/>
              </w:rPr>
              <w:t>-&gt;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 xml:space="preserve"> ON/OFF·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2-3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</w:p>
        </w:tc>
      </w:tr>
    </w:tbl>
    <w:p w14:paraId="5C7E8FE0" w14:textId="77777777" w:rsidR="00C81807" w:rsidRDefault="00000000">
      <w:pPr>
        <w:pStyle w:val="1"/>
      </w:pPr>
      <w:r>
        <w:t xml:space="preserve">14.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리스크와</w:t>
      </w:r>
      <w:proofErr w:type="spellEnd"/>
      <w:r>
        <w:t xml:space="preserve"> </w:t>
      </w:r>
      <w:proofErr w:type="spellStart"/>
      <w: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010"/>
      </w:tblGrid>
      <w:tr w:rsidR="00C81807" w14:paraId="457D8D4F" w14:textId="77777777" w:rsidTr="00BD44AD">
        <w:trPr>
          <w:jc w:val="center"/>
        </w:trPr>
        <w:tc>
          <w:tcPr>
            <w:tcW w:w="3402" w:type="dxa"/>
            <w:shd w:val="clear" w:color="auto" w:fill="1F4E79"/>
          </w:tcPr>
          <w:p w14:paraId="7E626A6D" w14:textId="77777777" w:rsidR="00C818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리스크</w:t>
            </w:r>
            <w:proofErr w:type="spellEnd"/>
          </w:p>
        </w:tc>
        <w:tc>
          <w:tcPr>
            <w:tcW w:w="6010" w:type="dxa"/>
            <w:shd w:val="clear" w:color="auto" w:fill="1F4E79"/>
          </w:tcPr>
          <w:p w14:paraId="2099C093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대응</w:t>
            </w:r>
            <w:r>
              <w:rPr>
                <w:b/>
                <w:color w:val="FFFFFF"/>
              </w:rPr>
              <w:t>(</w:t>
            </w:r>
            <w:r>
              <w:rPr>
                <w:b/>
                <w:color w:val="FFFFFF"/>
              </w:rPr>
              <w:t>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줄</w:t>
            </w:r>
            <w:r>
              <w:rPr>
                <w:b/>
                <w:color w:val="FFFFFF"/>
              </w:rPr>
              <w:t>)</w:t>
            </w:r>
          </w:p>
        </w:tc>
      </w:tr>
      <w:tr w:rsidR="00C81807" w14:paraId="38687BF3" w14:textId="77777777" w:rsidTr="00BD44AD">
        <w:trPr>
          <w:jc w:val="center"/>
        </w:trPr>
        <w:tc>
          <w:tcPr>
            <w:tcW w:w="3402" w:type="dxa"/>
          </w:tcPr>
          <w:p w14:paraId="7CA2FB98" w14:textId="77777777" w:rsidR="00C81807" w:rsidRDefault="00000000">
            <w:r>
              <w:t>단계</w:t>
            </w:r>
            <w:r>
              <w:t xml:space="preserve"> </w:t>
            </w:r>
            <w:r>
              <w:t>혼선</w:t>
            </w:r>
          </w:p>
        </w:tc>
        <w:tc>
          <w:tcPr>
            <w:tcW w:w="6010" w:type="dxa"/>
          </w:tcPr>
          <w:p w14:paraId="139AE5A4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(SSOT)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추천기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검증기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</w:t>
            </w:r>
          </w:p>
        </w:tc>
      </w:tr>
      <w:tr w:rsidR="00C81807" w14:paraId="550CCE6B" w14:textId="77777777" w:rsidTr="00BD44AD">
        <w:trPr>
          <w:jc w:val="center"/>
        </w:trPr>
        <w:tc>
          <w:tcPr>
            <w:tcW w:w="3402" w:type="dxa"/>
          </w:tcPr>
          <w:p w14:paraId="1B67FC09" w14:textId="77777777" w:rsidR="00C81807" w:rsidRDefault="00000000">
            <w:proofErr w:type="spellStart"/>
            <w:r>
              <w:t>방법론</w:t>
            </w:r>
            <w:proofErr w:type="spellEnd"/>
            <w:r>
              <w:t xml:space="preserve"> </w:t>
            </w:r>
            <w:proofErr w:type="spellStart"/>
            <w:r>
              <w:t>과부하</w:t>
            </w:r>
            <w:proofErr w:type="spellEnd"/>
          </w:p>
        </w:tc>
        <w:tc>
          <w:tcPr>
            <w:tcW w:w="6010" w:type="dxa"/>
          </w:tcPr>
          <w:p w14:paraId="7F3CA82D" w14:textId="77777777" w:rsidR="00C81807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기본값</w:t>
            </w:r>
            <w:r>
              <w:rPr>
                <w:lang w:eastAsia="ko-KR"/>
              </w:rPr>
              <w:t>(Tier-0)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+ 2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</w:p>
        </w:tc>
      </w:tr>
      <w:tr w:rsidR="00C81807" w14:paraId="170F29A6" w14:textId="77777777" w:rsidTr="00BD44AD">
        <w:trPr>
          <w:jc w:val="center"/>
        </w:trPr>
        <w:tc>
          <w:tcPr>
            <w:tcW w:w="3402" w:type="dxa"/>
          </w:tcPr>
          <w:p w14:paraId="6757B35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형식만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객관적인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척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가짜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객관성</w:t>
            </w:r>
            <w:r>
              <w:rPr>
                <w:lang w:eastAsia="ko-KR"/>
              </w:rPr>
              <w:t>)</w:t>
            </w:r>
          </w:p>
        </w:tc>
        <w:tc>
          <w:tcPr>
            <w:tcW w:w="6010" w:type="dxa"/>
          </w:tcPr>
          <w:p w14:paraId="2A86F91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검증기로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강제</w:t>
            </w:r>
          </w:p>
        </w:tc>
      </w:tr>
      <w:tr w:rsidR="00C81807" w14:paraId="5A28CC3B" w14:textId="77777777" w:rsidTr="00BD44AD">
        <w:trPr>
          <w:jc w:val="center"/>
        </w:trPr>
        <w:tc>
          <w:tcPr>
            <w:tcW w:w="3402" w:type="dxa"/>
          </w:tcPr>
          <w:p w14:paraId="3BBD788E" w14:textId="77777777" w:rsidR="00C81807" w:rsidRDefault="00000000">
            <w:proofErr w:type="spellStart"/>
            <w:r>
              <w:t>온톨로지</w:t>
            </w:r>
            <w:proofErr w:type="spellEnd"/>
            <w:r>
              <w:t xml:space="preserve"> </w:t>
            </w:r>
            <w:proofErr w:type="spellStart"/>
            <w:r>
              <w:t>과설계</w:t>
            </w:r>
            <w:proofErr w:type="spellEnd"/>
          </w:p>
        </w:tc>
        <w:tc>
          <w:tcPr>
            <w:tcW w:w="6010" w:type="dxa"/>
          </w:tcPr>
          <w:p w14:paraId="6EC6C2B7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v0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10-30 </w:t>
            </w:r>
            <w:r>
              <w:rPr>
                <w:lang w:eastAsia="ko-KR"/>
              </w:rPr>
              <w:t>타입으로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증설</w:t>
            </w:r>
          </w:p>
        </w:tc>
      </w:tr>
      <w:tr w:rsidR="00C81807" w14:paraId="33C1B139" w14:textId="77777777" w:rsidTr="00BD44AD">
        <w:trPr>
          <w:jc w:val="center"/>
        </w:trPr>
        <w:tc>
          <w:tcPr>
            <w:tcW w:w="3402" w:type="dxa"/>
          </w:tcPr>
          <w:p w14:paraId="6A2FE70C" w14:textId="77777777" w:rsidR="00C81807" w:rsidRDefault="00000000">
            <w:proofErr w:type="spellStart"/>
            <w:r>
              <w:t>선행지표</w:t>
            </w:r>
            <w:proofErr w:type="spellEnd"/>
            <w:r>
              <w:t xml:space="preserve"> </w:t>
            </w:r>
            <w:proofErr w:type="spellStart"/>
            <w:r>
              <w:t>세트</w:t>
            </w:r>
            <w:proofErr w:type="spellEnd"/>
            <w:r>
              <w:t xml:space="preserve"> </w:t>
            </w:r>
            <w:proofErr w:type="spellStart"/>
            <w:r>
              <w:t>공허</w:t>
            </w:r>
            <w:proofErr w:type="spellEnd"/>
          </w:p>
        </w:tc>
        <w:tc>
          <w:tcPr>
            <w:tcW w:w="6010" w:type="dxa"/>
          </w:tcPr>
          <w:p w14:paraId="4ABF9B9D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오너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임계치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</w:p>
        </w:tc>
      </w:tr>
      <w:tr w:rsidR="00C81807" w14:paraId="5B5A4EA0" w14:textId="77777777" w:rsidTr="00BD44AD">
        <w:trPr>
          <w:jc w:val="center"/>
        </w:trPr>
        <w:tc>
          <w:tcPr>
            <w:tcW w:w="3402" w:type="dxa"/>
          </w:tcPr>
          <w:p w14:paraId="28B8B3B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UI/UX </w:t>
            </w:r>
            <w:r>
              <w:rPr>
                <w:lang w:eastAsia="ko-KR"/>
              </w:rPr>
              <w:t>데모만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루프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6010" w:type="dxa"/>
          </w:tcPr>
          <w:p w14:paraId="50D375C8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UI </w:t>
            </w:r>
            <w:r>
              <w:rPr>
                <w:lang w:eastAsia="ko-KR"/>
              </w:rPr>
              <w:t>화면을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장식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 xml:space="preserve"> P0 </w:t>
            </w:r>
            <w:r>
              <w:rPr>
                <w:lang w:eastAsia="ko-KR"/>
              </w:rPr>
              <w:t>완결</w:t>
            </w:r>
            <w:r>
              <w:rPr>
                <w:lang w:eastAsia="ko-KR"/>
              </w:rPr>
              <w:t>)</w:t>
            </w:r>
          </w:p>
        </w:tc>
      </w:tr>
      <w:tr w:rsidR="00C81807" w14:paraId="1F78B7E7" w14:textId="77777777" w:rsidTr="00BD44AD">
        <w:trPr>
          <w:jc w:val="center"/>
        </w:trPr>
        <w:tc>
          <w:tcPr>
            <w:tcW w:w="3402" w:type="dxa"/>
          </w:tcPr>
          <w:p w14:paraId="32872937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</w:p>
        </w:tc>
        <w:tc>
          <w:tcPr>
            <w:tcW w:w="6010" w:type="dxa"/>
          </w:tcPr>
          <w:p w14:paraId="0644FBB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ON/OFF +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스코프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누가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언제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>)</w:t>
            </w:r>
          </w:p>
        </w:tc>
      </w:tr>
      <w:tr w:rsidR="00C81807" w14:paraId="503295AF" w14:textId="77777777" w:rsidTr="00BD44AD">
        <w:trPr>
          <w:jc w:val="center"/>
        </w:trPr>
        <w:tc>
          <w:tcPr>
            <w:tcW w:w="3402" w:type="dxa"/>
          </w:tcPr>
          <w:p w14:paraId="7533E365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Cloudflare </w:t>
            </w:r>
            <w:r>
              <w:rPr>
                <w:lang w:eastAsia="ko-KR"/>
              </w:rPr>
              <w:t>제약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이식성</w:t>
            </w:r>
            <w:proofErr w:type="spellEnd"/>
          </w:p>
        </w:tc>
        <w:tc>
          <w:tcPr>
            <w:tcW w:w="6010" w:type="dxa"/>
          </w:tcPr>
          <w:p w14:paraId="62A788A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커넥터를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추상화해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클라우드로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모듈화</w:t>
            </w:r>
            <w:r>
              <w:rPr>
                <w:lang w:eastAsia="ko-KR"/>
              </w:rPr>
              <w:t>)</w:t>
            </w:r>
          </w:p>
        </w:tc>
      </w:tr>
    </w:tbl>
    <w:p w14:paraId="3FA52FB1" w14:textId="77777777" w:rsidR="00C81807" w:rsidRDefault="00000000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팩</w:t>
      </w:r>
      <w:r>
        <w:rPr>
          <w:lang w:eastAsia="ko-KR"/>
        </w:rPr>
        <w:t xml:space="preserve"> 12</w:t>
      </w:r>
      <w:r>
        <w:rPr>
          <w:lang w:eastAsia="ko-KR"/>
        </w:rPr>
        <w:t>종</w:t>
      </w:r>
      <w:r>
        <w:rPr>
          <w:lang w:eastAsia="ko-KR"/>
        </w:rPr>
        <w:t>(</w:t>
      </w:r>
      <w:r>
        <w:rPr>
          <w:lang w:eastAsia="ko-KR"/>
        </w:rPr>
        <w:t>요약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1258"/>
        <w:gridCol w:w="5016"/>
      </w:tblGrid>
      <w:tr w:rsidR="00C81807" w14:paraId="1EF5BEFE" w14:textId="77777777" w:rsidTr="00BD44AD">
        <w:trPr>
          <w:jc w:val="center"/>
        </w:trPr>
        <w:tc>
          <w:tcPr>
            <w:tcW w:w="3137" w:type="dxa"/>
            <w:shd w:val="clear" w:color="auto" w:fill="1F4E79"/>
          </w:tcPr>
          <w:p w14:paraId="3F238054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Pack</w:t>
            </w:r>
          </w:p>
        </w:tc>
        <w:tc>
          <w:tcPr>
            <w:tcW w:w="1258" w:type="dxa"/>
            <w:shd w:val="clear" w:color="auto" w:fill="1F4E79"/>
          </w:tcPr>
          <w:p w14:paraId="4FFEE6FD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Tier</w:t>
            </w:r>
          </w:p>
        </w:tc>
        <w:tc>
          <w:tcPr>
            <w:tcW w:w="5016" w:type="dxa"/>
            <w:shd w:val="clear" w:color="auto" w:fill="1F4E79"/>
          </w:tcPr>
          <w:p w14:paraId="00F054E6" w14:textId="77777777" w:rsidR="00C81807" w:rsidRDefault="00000000">
            <w:pPr>
              <w:jc w:val="center"/>
            </w:pPr>
            <w:r>
              <w:rPr>
                <w:b/>
                <w:color w:val="FFFFFF"/>
              </w:rPr>
              <w:t>핵심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산출물</w:t>
            </w:r>
          </w:p>
        </w:tc>
      </w:tr>
      <w:tr w:rsidR="00C81807" w14:paraId="085EAC1C" w14:textId="77777777" w:rsidTr="00BD44AD">
        <w:trPr>
          <w:jc w:val="center"/>
        </w:trPr>
        <w:tc>
          <w:tcPr>
            <w:tcW w:w="3137" w:type="dxa"/>
          </w:tcPr>
          <w:p w14:paraId="54ACDC08" w14:textId="77777777" w:rsidR="00C81807" w:rsidRDefault="00000000">
            <w:r>
              <w:t xml:space="preserve">JTBD + </w:t>
            </w:r>
            <w:r>
              <w:t>마찰지도</w:t>
            </w:r>
          </w:p>
        </w:tc>
        <w:tc>
          <w:tcPr>
            <w:tcW w:w="1258" w:type="dxa"/>
          </w:tcPr>
          <w:p w14:paraId="0682085F" w14:textId="77777777" w:rsidR="00C81807" w:rsidRDefault="00000000">
            <w:r>
              <w:t>Tier-0</w:t>
            </w:r>
          </w:p>
        </w:tc>
        <w:tc>
          <w:tcPr>
            <w:tcW w:w="5016" w:type="dxa"/>
          </w:tcPr>
          <w:p w14:paraId="4587DE0E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과업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마찰을</w:t>
            </w:r>
            <w:r>
              <w:rPr>
                <w:lang w:eastAsia="ko-KR"/>
              </w:rPr>
              <w:t xml:space="preserve"> KPI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치환</w:t>
            </w:r>
          </w:p>
        </w:tc>
      </w:tr>
      <w:tr w:rsidR="00C81807" w14:paraId="720DE1A5" w14:textId="77777777" w:rsidTr="00BD44AD">
        <w:trPr>
          <w:jc w:val="center"/>
        </w:trPr>
        <w:tc>
          <w:tcPr>
            <w:tcW w:w="3137" w:type="dxa"/>
          </w:tcPr>
          <w:p w14:paraId="32FD6CAA" w14:textId="77777777" w:rsidR="00C81807" w:rsidRDefault="00000000">
            <w:r>
              <w:t xml:space="preserve">3C + </w:t>
            </w:r>
            <w:proofErr w:type="spellStart"/>
            <w:r>
              <w:t>이슈</w:t>
            </w:r>
            <w:proofErr w:type="spellEnd"/>
            <w:r>
              <w:t xml:space="preserve"> </w:t>
            </w:r>
            <w:proofErr w:type="spellStart"/>
            <w:r>
              <w:t>트리</w:t>
            </w:r>
            <w:proofErr w:type="spellEnd"/>
          </w:p>
        </w:tc>
        <w:tc>
          <w:tcPr>
            <w:tcW w:w="1258" w:type="dxa"/>
          </w:tcPr>
          <w:p w14:paraId="3F3E7BF7" w14:textId="77777777" w:rsidR="00C81807" w:rsidRDefault="00000000">
            <w:r>
              <w:t>Tier-0</w:t>
            </w:r>
          </w:p>
        </w:tc>
        <w:tc>
          <w:tcPr>
            <w:tcW w:w="5016" w:type="dxa"/>
          </w:tcPr>
          <w:p w14:paraId="5B269423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가설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</w:p>
        </w:tc>
      </w:tr>
      <w:tr w:rsidR="00C81807" w14:paraId="19688981" w14:textId="77777777" w:rsidTr="00BD44AD">
        <w:trPr>
          <w:jc w:val="center"/>
        </w:trPr>
        <w:tc>
          <w:tcPr>
            <w:tcW w:w="3137" w:type="dxa"/>
          </w:tcPr>
          <w:p w14:paraId="19967C77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STP(</w:t>
            </w: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타깃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포지셔닝</w:t>
            </w:r>
            <w:r>
              <w:rPr>
                <w:lang w:eastAsia="ko-KR"/>
              </w:rPr>
              <w:t>)</w:t>
            </w:r>
          </w:p>
        </w:tc>
        <w:tc>
          <w:tcPr>
            <w:tcW w:w="1258" w:type="dxa"/>
          </w:tcPr>
          <w:p w14:paraId="3D31AF15" w14:textId="77777777" w:rsidR="00C81807" w:rsidRDefault="00000000">
            <w:r>
              <w:t>Tier-1</w:t>
            </w:r>
          </w:p>
        </w:tc>
        <w:tc>
          <w:tcPr>
            <w:tcW w:w="5016" w:type="dxa"/>
          </w:tcPr>
          <w:p w14:paraId="361687E7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타깃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포지셔닝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가설</w:t>
            </w:r>
          </w:p>
        </w:tc>
      </w:tr>
      <w:tr w:rsidR="00C81807" w14:paraId="290ED44B" w14:textId="77777777" w:rsidTr="00BD44AD">
        <w:trPr>
          <w:jc w:val="center"/>
        </w:trPr>
        <w:tc>
          <w:tcPr>
            <w:tcW w:w="3137" w:type="dxa"/>
          </w:tcPr>
          <w:p w14:paraId="5A6FD282" w14:textId="77777777" w:rsidR="00C81807" w:rsidRDefault="00000000">
            <w:r>
              <w:t>TAM/SAM/SOM(</w:t>
            </w:r>
            <w:proofErr w:type="spellStart"/>
            <w:r>
              <w:t>시장</w:t>
            </w:r>
            <w:proofErr w:type="spellEnd"/>
            <w:r>
              <w:t xml:space="preserve"> </w:t>
            </w:r>
            <w:proofErr w:type="spellStart"/>
            <w:r>
              <w:t>규모</w:t>
            </w:r>
            <w:proofErr w:type="spellEnd"/>
            <w:r>
              <w:t>)</w:t>
            </w:r>
          </w:p>
        </w:tc>
        <w:tc>
          <w:tcPr>
            <w:tcW w:w="1258" w:type="dxa"/>
          </w:tcPr>
          <w:p w14:paraId="0EEBAB5B" w14:textId="77777777" w:rsidR="00C81807" w:rsidRDefault="00000000">
            <w:r>
              <w:t>Tier-1</w:t>
            </w:r>
          </w:p>
        </w:tc>
        <w:tc>
          <w:tcPr>
            <w:tcW w:w="5016" w:type="dxa"/>
          </w:tcPr>
          <w:p w14:paraId="02198BA4" w14:textId="77777777" w:rsidR="00C81807" w:rsidRDefault="00000000">
            <w:r>
              <w:t>시장</w:t>
            </w:r>
            <w:r>
              <w:t xml:space="preserve"> </w:t>
            </w:r>
            <w:r>
              <w:t>규모</w:t>
            </w:r>
            <w:r>
              <w:t>/</w:t>
            </w:r>
            <w:r>
              <w:t>채택</w:t>
            </w:r>
            <w:r>
              <w:t xml:space="preserve"> </w:t>
            </w:r>
            <w:r>
              <w:t>가정</w:t>
            </w:r>
          </w:p>
        </w:tc>
      </w:tr>
      <w:tr w:rsidR="00C81807" w14:paraId="59A476AB" w14:textId="77777777" w:rsidTr="00BD44AD">
        <w:trPr>
          <w:jc w:val="center"/>
        </w:trPr>
        <w:tc>
          <w:tcPr>
            <w:tcW w:w="3137" w:type="dxa"/>
          </w:tcPr>
          <w:p w14:paraId="38F30030" w14:textId="77777777" w:rsidR="00C81807" w:rsidRDefault="00000000">
            <w:r>
              <w:t>포터</w:t>
            </w:r>
            <w:r>
              <w:t xml:space="preserve"> 5</w:t>
            </w:r>
            <w:r>
              <w:t>요인</w:t>
            </w:r>
          </w:p>
        </w:tc>
        <w:tc>
          <w:tcPr>
            <w:tcW w:w="1258" w:type="dxa"/>
          </w:tcPr>
          <w:p w14:paraId="5D5B1218" w14:textId="77777777" w:rsidR="00C81807" w:rsidRDefault="00000000">
            <w:r>
              <w:t>Tier-1</w:t>
            </w:r>
          </w:p>
        </w:tc>
        <w:tc>
          <w:tcPr>
            <w:tcW w:w="5016" w:type="dxa"/>
          </w:tcPr>
          <w:p w14:paraId="09D208B3" w14:textId="77777777" w:rsidR="00C81807" w:rsidRDefault="00000000">
            <w:r>
              <w:t>산업</w:t>
            </w:r>
            <w:r>
              <w:t xml:space="preserve"> </w:t>
            </w:r>
            <w:r>
              <w:t>구조</w:t>
            </w:r>
            <w:r>
              <w:t>/</w:t>
            </w:r>
            <w:r>
              <w:t>진입장벽</w:t>
            </w:r>
          </w:p>
        </w:tc>
      </w:tr>
      <w:tr w:rsidR="00C81807" w14:paraId="7324203B" w14:textId="77777777" w:rsidTr="00BD44AD">
        <w:trPr>
          <w:jc w:val="center"/>
        </w:trPr>
        <w:tc>
          <w:tcPr>
            <w:tcW w:w="3137" w:type="dxa"/>
          </w:tcPr>
          <w:p w14:paraId="15696E71" w14:textId="77777777" w:rsidR="00C81807" w:rsidRDefault="00000000">
            <w:r>
              <w:t>가치</w:t>
            </w:r>
            <w:r>
              <w:t xml:space="preserve"> </w:t>
            </w:r>
            <w:r>
              <w:t>흐름</w:t>
            </w:r>
            <w:r>
              <w:t>/</w:t>
            </w:r>
            <w:r>
              <w:t>체인</w:t>
            </w:r>
          </w:p>
        </w:tc>
        <w:tc>
          <w:tcPr>
            <w:tcW w:w="1258" w:type="dxa"/>
          </w:tcPr>
          <w:p w14:paraId="08BEA33F" w14:textId="77777777" w:rsidR="00C81807" w:rsidRDefault="00000000">
            <w:r>
              <w:t>Tier-1</w:t>
            </w:r>
          </w:p>
        </w:tc>
        <w:tc>
          <w:tcPr>
            <w:tcW w:w="5016" w:type="dxa"/>
          </w:tcPr>
          <w:p w14:paraId="14895239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동의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</w:p>
        </w:tc>
      </w:tr>
      <w:tr w:rsidR="00C81807" w14:paraId="635E5D68" w14:textId="77777777" w:rsidTr="00BD44AD">
        <w:trPr>
          <w:jc w:val="center"/>
        </w:trPr>
        <w:tc>
          <w:tcPr>
            <w:tcW w:w="3137" w:type="dxa"/>
          </w:tcPr>
          <w:p w14:paraId="4BF57B3B" w14:textId="77777777" w:rsidR="00C81807" w:rsidRDefault="00000000">
            <w:proofErr w:type="spellStart"/>
            <w:r>
              <w:t>구축</w:t>
            </w:r>
            <w:r>
              <w:t>-</w:t>
            </w:r>
            <w:r>
              <w:t>구매</w:t>
            </w:r>
            <w:r>
              <w:t>-</w:t>
            </w:r>
            <w:r>
              <w:t>파트너</w:t>
            </w:r>
            <w:proofErr w:type="spellEnd"/>
          </w:p>
        </w:tc>
        <w:tc>
          <w:tcPr>
            <w:tcW w:w="1258" w:type="dxa"/>
          </w:tcPr>
          <w:p w14:paraId="238573C2" w14:textId="77777777" w:rsidR="00C81807" w:rsidRDefault="00000000">
            <w:r>
              <w:t>Tier-2</w:t>
            </w:r>
          </w:p>
        </w:tc>
        <w:tc>
          <w:tcPr>
            <w:tcW w:w="5016" w:type="dxa"/>
          </w:tcPr>
          <w:p w14:paraId="51B68D7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파트너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</w:p>
        </w:tc>
      </w:tr>
      <w:tr w:rsidR="00C81807" w14:paraId="4F83773D" w14:textId="77777777" w:rsidTr="00BD44AD">
        <w:trPr>
          <w:jc w:val="center"/>
        </w:trPr>
        <w:tc>
          <w:tcPr>
            <w:tcW w:w="3137" w:type="dxa"/>
          </w:tcPr>
          <w:p w14:paraId="363241B0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유닛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이코노믹스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라이트</w:t>
            </w:r>
            <w:r>
              <w:rPr>
                <w:lang w:eastAsia="ko-KR"/>
              </w:rPr>
              <w:t>)</w:t>
            </w:r>
          </w:p>
        </w:tc>
        <w:tc>
          <w:tcPr>
            <w:tcW w:w="1258" w:type="dxa"/>
          </w:tcPr>
          <w:p w14:paraId="410ECDC9" w14:textId="77777777" w:rsidR="00C81807" w:rsidRDefault="00000000">
            <w:r>
              <w:t>Tier-2</w:t>
            </w:r>
          </w:p>
        </w:tc>
        <w:tc>
          <w:tcPr>
            <w:tcW w:w="5016" w:type="dxa"/>
          </w:tcPr>
          <w:p w14:paraId="6FF9717B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파일럿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</w:p>
        </w:tc>
      </w:tr>
      <w:tr w:rsidR="00C81807" w14:paraId="0FBCFAF7" w14:textId="77777777" w:rsidTr="00BD44AD">
        <w:trPr>
          <w:jc w:val="center"/>
        </w:trPr>
        <w:tc>
          <w:tcPr>
            <w:tcW w:w="3137" w:type="dxa"/>
          </w:tcPr>
          <w:p w14:paraId="01824D3C" w14:textId="77777777" w:rsidR="00C81807" w:rsidRDefault="00000000">
            <w:proofErr w:type="spellStart"/>
            <w:r>
              <w:t>리스크</w:t>
            </w:r>
            <w:proofErr w:type="spellEnd"/>
            <w:r>
              <w:t>/</w:t>
            </w:r>
            <w:proofErr w:type="spellStart"/>
            <w:r>
              <w:t>준법</w:t>
            </w:r>
            <w:proofErr w:type="spellEnd"/>
            <w:r>
              <w:t xml:space="preserve"> </w:t>
            </w:r>
            <w:proofErr w:type="spellStart"/>
            <w:r>
              <w:t>점검</w:t>
            </w:r>
            <w:proofErr w:type="spellEnd"/>
          </w:p>
        </w:tc>
        <w:tc>
          <w:tcPr>
            <w:tcW w:w="1258" w:type="dxa"/>
          </w:tcPr>
          <w:p w14:paraId="7ED9A3C0" w14:textId="77777777" w:rsidR="00C81807" w:rsidRDefault="00000000">
            <w:r>
              <w:t>Tier-2</w:t>
            </w:r>
          </w:p>
        </w:tc>
        <w:tc>
          <w:tcPr>
            <w:tcW w:w="5016" w:type="dxa"/>
          </w:tcPr>
          <w:p w14:paraId="7E6BFC5A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규제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</w:p>
        </w:tc>
      </w:tr>
      <w:tr w:rsidR="00C81807" w14:paraId="5A6CF20A" w14:textId="77777777" w:rsidTr="00BD44AD">
        <w:trPr>
          <w:jc w:val="center"/>
        </w:trPr>
        <w:tc>
          <w:tcPr>
            <w:tcW w:w="3137" w:type="dxa"/>
          </w:tcPr>
          <w:p w14:paraId="5FF4895B" w14:textId="77777777" w:rsidR="00C81807" w:rsidRDefault="00000000">
            <w:proofErr w:type="spellStart"/>
            <w:r>
              <w:t>시나리오</w:t>
            </w:r>
            <w:proofErr w:type="spellEnd"/>
            <w:r>
              <w:t xml:space="preserve"> </w:t>
            </w:r>
            <w:proofErr w:type="spellStart"/>
            <w:r>
              <w:t>플래닝</w:t>
            </w:r>
            <w:proofErr w:type="spellEnd"/>
            <w:r>
              <w:t>(3)</w:t>
            </w:r>
          </w:p>
        </w:tc>
        <w:tc>
          <w:tcPr>
            <w:tcW w:w="1258" w:type="dxa"/>
          </w:tcPr>
          <w:p w14:paraId="434647AB" w14:textId="77777777" w:rsidR="00C81807" w:rsidRDefault="00000000">
            <w:r>
              <w:t>Tier-2</w:t>
            </w:r>
          </w:p>
        </w:tc>
        <w:tc>
          <w:tcPr>
            <w:tcW w:w="5016" w:type="dxa"/>
          </w:tcPr>
          <w:p w14:paraId="7A383C44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확산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병목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</w:t>
            </w:r>
          </w:p>
        </w:tc>
      </w:tr>
      <w:tr w:rsidR="00C81807" w14:paraId="638EC401" w14:textId="77777777" w:rsidTr="00BD44AD">
        <w:trPr>
          <w:jc w:val="center"/>
        </w:trPr>
        <w:tc>
          <w:tcPr>
            <w:tcW w:w="3137" w:type="dxa"/>
          </w:tcPr>
          <w:p w14:paraId="208E54DC" w14:textId="77777777" w:rsidR="00C81807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선행지표</w:t>
            </w:r>
            <w:proofErr w:type="spellEnd"/>
            <w:r>
              <w:t xml:space="preserve"> KPI</w:t>
            </w:r>
          </w:p>
        </w:tc>
        <w:tc>
          <w:tcPr>
            <w:tcW w:w="1258" w:type="dxa"/>
          </w:tcPr>
          <w:p w14:paraId="0F5A2CA1" w14:textId="77777777" w:rsidR="00C81807" w:rsidRDefault="00000000">
            <w:r>
              <w:t>Tier-2</w:t>
            </w:r>
          </w:p>
        </w:tc>
        <w:tc>
          <w:tcPr>
            <w:tcW w:w="5016" w:type="dxa"/>
          </w:tcPr>
          <w:p w14:paraId="116ED284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예측을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관측</w:t>
            </w:r>
            <w:r>
              <w:rPr>
                <w:lang w:eastAsia="ko-KR"/>
              </w:rPr>
              <w:t xml:space="preserve"> KPI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</w:t>
            </w:r>
          </w:p>
        </w:tc>
      </w:tr>
      <w:tr w:rsidR="00C81807" w14:paraId="1028833C" w14:textId="77777777" w:rsidTr="00BD44AD">
        <w:trPr>
          <w:jc w:val="center"/>
        </w:trPr>
        <w:tc>
          <w:tcPr>
            <w:tcW w:w="3137" w:type="dxa"/>
          </w:tcPr>
          <w:p w14:paraId="77024116" w14:textId="77777777" w:rsidR="00C81807" w:rsidRDefault="00000000">
            <w:proofErr w:type="spellStart"/>
            <w:r>
              <w:t>의사결정자</w:t>
            </w:r>
            <w:proofErr w:type="spellEnd"/>
            <w:r>
              <w:t xml:space="preserve"> </w:t>
            </w:r>
            <w:r>
              <w:t>맵</w:t>
            </w:r>
            <w:r>
              <w:t>(B2B)</w:t>
            </w:r>
          </w:p>
        </w:tc>
        <w:tc>
          <w:tcPr>
            <w:tcW w:w="1258" w:type="dxa"/>
          </w:tcPr>
          <w:p w14:paraId="2C87EA52" w14:textId="77777777" w:rsidR="00C81807" w:rsidRDefault="00000000">
            <w:r>
              <w:t>Tier-1</w:t>
            </w:r>
          </w:p>
        </w:tc>
        <w:tc>
          <w:tcPr>
            <w:tcW w:w="5016" w:type="dxa"/>
          </w:tcPr>
          <w:p w14:paraId="7535130B" w14:textId="77777777" w:rsidR="00C8180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</w:t>
            </w:r>
          </w:p>
        </w:tc>
      </w:tr>
    </w:tbl>
    <w:p w14:paraId="7D3F608C" w14:textId="77777777" w:rsidR="00C81807" w:rsidRDefault="00000000">
      <w:pPr>
        <w:pStyle w:val="1"/>
      </w:pPr>
      <w:proofErr w:type="spellStart"/>
      <w:r>
        <w:lastRenderedPageBreak/>
        <w:t>참고</w:t>
      </w:r>
      <w:proofErr w:type="spellEnd"/>
      <w:r>
        <w:t>(</w:t>
      </w:r>
      <w:proofErr w:type="spellStart"/>
      <w:r>
        <w:t>내부</w:t>
      </w:r>
      <w:proofErr w:type="spellEnd"/>
      <w:r>
        <w:t xml:space="preserve"> </w:t>
      </w:r>
      <w:proofErr w:type="spellStart"/>
      <w:r>
        <w:t>합의</w:t>
      </w:r>
      <w:proofErr w:type="spellEnd"/>
      <w:r>
        <w:t xml:space="preserve"> </w:t>
      </w:r>
      <w:proofErr w:type="spellStart"/>
      <w:r>
        <w:t>문서</w:t>
      </w:r>
      <w:proofErr w:type="spellEnd"/>
      <w:r>
        <w:t>)</w:t>
      </w:r>
    </w:p>
    <w:p w14:paraId="0367CD34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AX BD </w:t>
      </w:r>
      <w:r>
        <w:rPr>
          <w:lang w:eastAsia="ko-KR"/>
        </w:rPr>
        <w:t>사업발굴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(2026-01-27)</w:t>
      </w:r>
    </w:p>
    <w:p w14:paraId="4037FE8F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>O-AOD(</w:t>
      </w:r>
      <w:r>
        <w:rPr>
          <w:lang w:eastAsia="ko-KR"/>
        </w:rPr>
        <w:t>온톨로지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AX </w:t>
      </w:r>
      <w:r>
        <w:rPr>
          <w:lang w:eastAsia="ko-KR"/>
        </w:rPr>
        <w:t>기회발굴</w:t>
      </w:r>
      <w:r>
        <w:rPr>
          <w:lang w:eastAsia="ko-KR"/>
        </w:rPr>
        <w:t xml:space="preserve">)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(2026-01-27)</w:t>
      </w:r>
    </w:p>
    <w:p w14:paraId="3F2D9668" w14:textId="77777777" w:rsidR="00C81807" w:rsidRDefault="00000000">
      <w:pPr>
        <w:pStyle w:val="a0"/>
      </w:pPr>
      <w:r>
        <w:t xml:space="preserve">AX Discovery/Portal – </w:t>
      </w:r>
      <w:proofErr w:type="spellStart"/>
      <w:r>
        <w:t>대화</w:t>
      </w:r>
      <w:proofErr w:type="spellEnd"/>
      <w:r>
        <w:t xml:space="preserve"> </w:t>
      </w:r>
      <w:r>
        <w:t>기반</w:t>
      </w:r>
      <w:r>
        <w:t xml:space="preserve"> </w:t>
      </w:r>
      <w:r>
        <w:t>정리</w:t>
      </w:r>
      <w:r>
        <w:t xml:space="preserve"> &amp; </w:t>
      </w:r>
      <w:r>
        <w:t>시스템</w:t>
      </w:r>
      <w:r>
        <w:t xml:space="preserve"> </w:t>
      </w:r>
      <w:r>
        <w:t>개발</w:t>
      </w:r>
      <w:r>
        <w:t xml:space="preserve"> </w:t>
      </w:r>
      <w:r>
        <w:t>기획서</w:t>
      </w:r>
      <w:r>
        <w:t xml:space="preserve"> (2026-01-27)</w:t>
      </w:r>
    </w:p>
    <w:p w14:paraId="52EFE12E" w14:textId="77777777" w:rsidR="00C818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AXIS(Agentic UI)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/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UI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(2026-01-27)</w:t>
      </w:r>
    </w:p>
    <w:sectPr w:rsidR="00C81807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531187">
    <w:abstractNumId w:val="8"/>
  </w:num>
  <w:num w:numId="2" w16cid:durableId="837303483">
    <w:abstractNumId w:val="6"/>
  </w:num>
  <w:num w:numId="3" w16cid:durableId="1242328340">
    <w:abstractNumId w:val="5"/>
  </w:num>
  <w:num w:numId="4" w16cid:durableId="786510821">
    <w:abstractNumId w:val="4"/>
  </w:num>
  <w:num w:numId="5" w16cid:durableId="1209994468">
    <w:abstractNumId w:val="7"/>
  </w:num>
  <w:num w:numId="6" w16cid:durableId="127016257">
    <w:abstractNumId w:val="3"/>
  </w:num>
  <w:num w:numId="7" w16cid:durableId="1075131083">
    <w:abstractNumId w:val="2"/>
  </w:num>
  <w:num w:numId="8" w16cid:durableId="741218572">
    <w:abstractNumId w:val="1"/>
  </w:num>
  <w:num w:numId="9" w16cid:durableId="9906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1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A81"/>
    <w:rsid w:val="00AA1D8D"/>
    <w:rsid w:val="00B47730"/>
    <w:rsid w:val="00BD44AD"/>
    <w:rsid w:val="00C81807"/>
    <w:rsid w:val="00CB0664"/>
    <w:rsid w:val="00D23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49F66"/>
  <w14:defaultImageDpi w14:val="300"/>
  <w15:docId w15:val="{B04D0730-0CF0-4F1F-8BA7-102687EA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XTitle">
    <w:name w:val="DX Title"/>
    <w:basedOn w:val="a8"/>
    <w:rPr>
      <w:rFonts w:ascii="Calibri" w:eastAsia="맑은 고딕" w:hAnsi="Calibri"/>
      <w:b/>
      <w:sz w:val="48"/>
    </w:rPr>
  </w:style>
  <w:style w:type="paragraph" w:customStyle="1" w:styleId="DXSubtitle">
    <w:name w:val="DX Subtitle"/>
    <w:basedOn w:val="a9"/>
    <w:rPr>
      <w:rFonts w:ascii="Calibri" w:eastAsia="맑은 고딕" w:hAnsi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4955</Words>
  <Characters>6987</Characters>
  <Application>Microsoft Office Word</Application>
  <DocSecurity>0</DocSecurity>
  <Lines>582</Lines>
  <Paragraphs>702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민원 서</cp:lastModifiedBy>
  <cp:revision>2</cp:revision>
  <dcterms:created xsi:type="dcterms:W3CDTF">2013-12-23T23:15:00Z</dcterms:created>
  <dcterms:modified xsi:type="dcterms:W3CDTF">2026-02-02T01:13:00Z</dcterms:modified>
  <cp:category/>
</cp:coreProperties>
</file>